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A766B" w14:textId="77777777" w:rsidR="00CF5148" w:rsidRDefault="00000000">
      <w:pPr>
        <w:jc w:val="center"/>
      </w:pPr>
      <w:r>
        <w:rPr>
          <w:b/>
          <w:sz w:val="48"/>
        </w:rPr>
        <w:t>WEEK 1 TASK</w:t>
      </w:r>
    </w:p>
    <w:p w14:paraId="5DFDB4F2" w14:textId="77777777" w:rsidR="00CF5148" w:rsidRDefault="00000000">
      <w:pPr>
        <w:jc w:val="center"/>
      </w:pPr>
      <w:r>
        <w:rPr>
          <w:b/>
          <w:sz w:val="36"/>
        </w:rPr>
        <w:t>Data Acquisition, Cleaning, and Preprocessing</w:t>
      </w:r>
    </w:p>
    <w:p w14:paraId="69138C17" w14:textId="7B7955E1" w:rsidR="00CF5148" w:rsidRDefault="00000000">
      <w:pPr>
        <w:jc w:val="center"/>
      </w:pPr>
      <w:r>
        <w:rPr>
          <w:sz w:val="28"/>
        </w:rPr>
        <w:br/>
        <w:t>Dataset: Laptop Price Dataset</w:t>
      </w:r>
      <w:r>
        <w:rPr>
          <w:sz w:val="28"/>
        </w:rPr>
        <w:br/>
      </w:r>
      <w:r>
        <w:rPr>
          <w:sz w:val="22"/>
        </w:rPr>
        <w:t>File analyzed: laptopData.csv</w:t>
      </w:r>
    </w:p>
    <w:p w14:paraId="2DF248F1" w14:textId="77777777" w:rsidR="00CF5148" w:rsidRDefault="00000000">
      <w:r>
        <w:br/>
      </w:r>
    </w:p>
    <w:tbl>
      <w:tblPr>
        <w:tblStyle w:val="TableGrid"/>
        <w:tblW w:w="0" w:type="auto"/>
        <w:jc w:val="center"/>
        <w:tblLook w:val="04A0" w:firstRow="1" w:lastRow="0" w:firstColumn="1" w:lastColumn="0" w:noHBand="0" w:noVBand="1"/>
      </w:tblPr>
      <w:tblGrid>
        <w:gridCol w:w="5041"/>
        <w:gridCol w:w="5041"/>
      </w:tblGrid>
      <w:tr w:rsidR="00CF5148" w14:paraId="05C9FD31" w14:textId="77777777" w:rsidTr="00F312A8">
        <w:trPr>
          <w:trHeight w:val="264"/>
          <w:jc w:val="center"/>
        </w:trPr>
        <w:tc>
          <w:tcPr>
            <w:tcW w:w="5041" w:type="dxa"/>
            <w:shd w:val="clear" w:color="auto" w:fill="D9EAF7"/>
          </w:tcPr>
          <w:p w14:paraId="42E4FF52" w14:textId="77777777" w:rsidR="00CF5148" w:rsidRDefault="00000000">
            <w:r>
              <w:rPr>
                <w:b/>
                <w:sz w:val="18"/>
              </w:rPr>
              <w:t>Field</w:t>
            </w:r>
          </w:p>
        </w:tc>
        <w:tc>
          <w:tcPr>
            <w:tcW w:w="5041" w:type="dxa"/>
            <w:shd w:val="clear" w:color="auto" w:fill="D9EAF7"/>
          </w:tcPr>
          <w:p w14:paraId="6623C859" w14:textId="77777777" w:rsidR="00CF5148" w:rsidRDefault="00000000">
            <w:r>
              <w:rPr>
                <w:b/>
                <w:sz w:val="18"/>
              </w:rPr>
              <w:t>Details</w:t>
            </w:r>
          </w:p>
        </w:tc>
      </w:tr>
      <w:tr w:rsidR="00CF5148" w14:paraId="3D8798A0" w14:textId="77777777" w:rsidTr="00F312A8">
        <w:trPr>
          <w:trHeight w:val="252"/>
          <w:jc w:val="center"/>
        </w:trPr>
        <w:tc>
          <w:tcPr>
            <w:tcW w:w="5041" w:type="dxa"/>
            <w:vAlign w:val="center"/>
          </w:tcPr>
          <w:p w14:paraId="3102E1C5" w14:textId="77777777" w:rsidR="00CF5148" w:rsidRDefault="00000000">
            <w:r>
              <w:rPr>
                <w:sz w:val="18"/>
              </w:rPr>
              <w:t>Dataset size</w:t>
            </w:r>
          </w:p>
        </w:tc>
        <w:tc>
          <w:tcPr>
            <w:tcW w:w="5041" w:type="dxa"/>
            <w:vAlign w:val="center"/>
          </w:tcPr>
          <w:p w14:paraId="569C1968" w14:textId="77777777" w:rsidR="00CF5148" w:rsidRDefault="00000000">
            <w:r>
              <w:rPr>
                <w:sz w:val="18"/>
              </w:rPr>
              <w:t>1303 rows × 12 columns</w:t>
            </w:r>
          </w:p>
        </w:tc>
      </w:tr>
      <w:tr w:rsidR="00CF5148" w14:paraId="1D13B0D9" w14:textId="77777777" w:rsidTr="00F312A8">
        <w:trPr>
          <w:trHeight w:val="264"/>
          <w:jc w:val="center"/>
        </w:trPr>
        <w:tc>
          <w:tcPr>
            <w:tcW w:w="5041" w:type="dxa"/>
            <w:vAlign w:val="center"/>
          </w:tcPr>
          <w:p w14:paraId="15F716E8" w14:textId="77777777" w:rsidR="00CF5148" w:rsidRDefault="00000000">
            <w:r>
              <w:rPr>
                <w:sz w:val="18"/>
              </w:rPr>
              <w:t>Final cleaned size</w:t>
            </w:r>
          </w:p>
        </w:tc>
        <w:tc>
          <w:tcPr>
            <w:tcW w:w="5041" w:type="dxa"/>
            <w:vAlign w:val="center"/>
          </w:tcPr>
          <w:p w14:paraId="43368185" w14:textId="77777777" w:rsidR="00CF5148" w:rsidRDefault="00000000">
            <w:r>
              <w:rPr>
                <w:sz w:val="18"/>
              </w:rPr>
              <w:t>1244 rows × 19 columns</w:t>
            </w:r>
          </w:p>
        </w:tc>
      </w:tr>
      <w:tr w:rsidR="00CF5148" w14:paraId="430F9503" w14:textId="77777777" w:rsidTr="00F312A8">
        <w:trPr>
          <w:trHeight w:val="264"/>
          <w:jc w:val="center"/>
        </w:trPr>
        <w:tc>
          <w:tcPr>
            <w:tcW w:w="5041" w:type="dxa"/>
            <w:vAlign w:val="center"/>
          </w:tcPr>
          <w:p w14:paraId="17742D08" w14:textId="77777777" w:rsidR="00CF5148" w:rsidRDefault="00000000">
            <w:r>
              <w:rPr>
                <w:sz w:val="18"/>
              </w:rPr>
              <w:t>Programming language</w:t>
            </w:r>
          </w:p>
        </w:tc>
        <w:tc>
          <w:tcPr>
            <w:tcW w:w="5041" w:type="dxa"/>
            <w:vAlign w:val="center"/>
          </w:tcPr>
          <w:p w14:paraId="5EF04839" w14:textId="77777777" w:rsidR="00CF5148" w:rsidRDefault="00000000">
            <w:r>
              <w:rPr>
                <w:sz w:val="18"/>
              </w:rPr>
              <w:t>Python</w:t>
            </w:r>
          </w:p>
        </w:tc>
      </w:tr>
      <w:tr w:rsidR="00CF5148" w14:paraId="275BC140" w14:textId="77777777" w:rsidTr="00F312A8">
        <w:trPr>
          <w:trHeight w:val="252"/>
          <w:jc w:val="center"/>
        </w:trPr>
        <w:tc>
          <w:tcPr>
            <w:tcW w:w="5041" w:type="dxa"/>
            <w:vAlign w:val="center"/>
          </w:tcPr>
          <w:p w14:paraId="47D479EB" w14:textId="77777777" w:rsidR="00CF5148" w:rsidRDefault="00000000">
            <w:r>
              <w:rPr>
                <w:sz w:val="18"/>
              </w:rPr>
              <w:t>Main libraries</w:t>
            </w:r>
          </w:p>
        </w:tc>
        <w:tc>
          <w:tcPr>
            <w:tcW w:w="5041" w:type="dxa"/>
            <w:vAlign w:val="center"/>
          </w:tcPr>
          <w:p w14:paraId="3D560071" w14:textId="77777777" w:rsidR="00CF5148" w:rsidRDefault="00000000">
            <w:r>
              <w:rPr>
                <w:sz w:val="18"/>
              </w:rPr>
              <w:t>Pandas, NumPy, Matplotlib</w:t>
            </w:r>
          </w:p>
        </w:tc>
      </w:tr>
      <w:tr w:rsidR="00CF5148" w14:paraId="436E535F" w14:textId="77777777" w:rsidTr="00F312A8">
        <w:trPr>
          <w:trHeight w:val="530"/>
          <w:jc w:val="center"/>
        </w:trPr>
        <w:tc>
          <w:tcPr>
            <w:tcW w:w="5041" w:type="dxa"/>
            <w:vAlign w:val="center"/>
          </w:tcPr>
          <w:p w14:paraId="061171B2" w14:textId="77777777" w:rsidR="00CF5148" w:rsidRDefault="00000000">
            <w:r>
              <w:rPr>
                <w:sz w:val="18"/>
              </w:rPr>
              <w:t>Task focus</w:t>
            </w:r>
          </w:p>
        </w:tc>
        <w:tc>
          <w:tcPr>
            <w:tcW w:w="5041" w:type="dxa"/>
            <w:vAlign w:val="center"/>
          </w:tcPr>
          <w:p w14:paraId="66436B0A" w14:textId="77777777" w:rsidR="00CF5148" w:rsidRDefault="00000000">
            <w:r>
              <w:rPr>
                <w:sz w:val="18"/>
              </w:rPr>
              <w:t>Acquisition, exploration, cleaning, outlier analysis, preprocessing</w:t>
            </w:r>
          </w:p>
        </w:tc>
      </w:tr>
    </w:tbl>
    <w:p w14:paraId="7A813D33" w14:textId="77777777" w:rsidR="00CF5148" w:rsidRDefault="00000000">
      <w:r>
        <w:br/>
        <w:t>Prepared as a detailed Week 1 data-quality report.</w:t>
      </w:r>
    </w:p>
    <w:p w14:paraId="4B15B7A0" w14:textId="77777777" w:rsidR="00CF5148" w:rsidRDefault="00000000">
      <w:r>
        <w:br w:type="page"/>
      </w:r>
    </w:p>
    <w:p w14:paraId="1B3256C2" w14:textId="77777777" w:rsidR="00CF5148" w:rsidRDefault="00000000">
      <w:pPr>
        <w:pStyle w:val="Heading1"/>
      </w:pPr>
      <w:r>
        <w:lastRenderedPageBreak/>
        <w:t>1. Executive Summary</w:t>
      </w:r>
    </w:p>
    <w:p w14:paraId="75371DF3" w14:textId="77777777" w:rsidR="00CF5148" w:rsidRDefault="00000000">
      <w:r>
        <w:t>This report documents the acquisition, exploration, cleaning, and preprocessing of a public laptop-price dataset. The supplied CSV contains laptop specifications such as company, laptop type, screen size, display resolution, CPU, RAM, storage, GPU, operating system, weight, and price. The objective was to convert the raw dataset into a consistent and analysis-ready form while preserving valid observations.</w:t>
      </w:r>
    </w:p>
    <w:p w14:paraId="5E84EC6F" w14:textId="77777777" w:rsidR="00CF5148" w:rsidRDefault="00000000">
      <w:r>
        <w:t>The raw file contains 1303 records and 12 columns. Thirty records contain missing values. These incomplete records were removed because the missingness affects the complete specification row and the dataset is sufficiently large to retain 1273 complete records. After that step, 29 exact duplicate rows were removed. One clearly erroneous weight value (0.0002 kg) was identified and replaced with the median valid weight (2.04 kg). The resulting working dataset contains 1244 records.</w:t>
      </w:r>
    </w:p>
    <w:p w14:paraId="2C6F5397" w14:textId="77777777" w:rsidR="00CF5148" w:rsidRDefault="00000000">
      <w:pPr>
        <w:pStyle w:val="Heading1"/>
      </w:pPr>
      <w:r>
        <w:t>2. Dataset Acquisition and Source</w:t>
      </w:r>
    </w:p>
    <w:p w14:paraId="45E68599" w14:textId="77777777" w:rsidR="00CF5148" w:rsidRDefault="00000000">
      <w:r>
        <w:t>The CSV used for this report is the laptopData.csv-style dataset containing 1,303 laptop records. The same dataset structure and record count are documented in publicly available analyses of the “Uncleaned Laptop Price Dataset” on Kaggle. A public reference identifies the dataset as “Uncleaned Laptop Price Dataset” and reports the same 1,303 × 12 structure.</w:t>
      </w:r>
    </w:p>
    <w:p w14:paraId="37A00BD5" w14:textId="77777777" w:rsidR="00CF5148" w:rsidRDefault="00000000">
      <w:r>
        <w:rPr>
          <w:b/>
        </w:rPr>
        <w:t xml:space="preserve">Public reference: </w:t>
      </w:r>
      <w:r>
        <w:t>Kaggle dataset: Uncleaned Laptop Price Dataset (Ehtisham Sadiq).</w:t>
      </w:r>
      <w:r>
        <w:br/>
        <w:t>Reference used for verification: https://www.kaggle.com/datasets/ehtishamsadiq/uncleaned-laptop-price-dataset</w:t>
      </w:r>
    </w:p>
    <w:p w14:paraId="11F2CEA3" w14:textId="77777777" w:rsidR="00CF5148" w:rsidRDefault="00000000">
      <w:pPr>
        <w:pStyle w:val="Heading2"/>
      </w:pPr>
      <w:r>
        <w:t>2.1 Data Collection Method</w:t>
      </w:r>
    </w:p>
    <w:p w14:paraId="2AEDF80A" w14:textId="77777777" w:rsidR="00CF5148" w:rsidRDefault="00000000">
      <w:pPr>
        <w:pStyle w:val="ListBullet"/>
      </w:pPr>
      <w:r>
        <w:t>The dataset was obtained as a CSV file and loaded locally using Pandas.</w:t>
      </w:r>
    </w:p>
    <w:p w14:paraId="065173A6" w14:textId="77777777" w:rsidR="00CF5148" w:rsidRDefault="00000000">
      <w:pPr>
        <w:pStyle w:val="ListBullet"/>
      </w:pPr>
      <w:r>
        <w:t>The file was inspected before any transformation so that the original structure could be documented.</w:t>
      </w:r>
    </w:p>
    <w:p w14:paraId="7DCE5CE0" w14:textId="77777777" w:rsidR="00CF5148" w:rsidRDefault="00000000">
      <w:pPr>
        <w:pStyle w:val="ListBullet"/>
      </w:pPr>
      <w:r>
        <w:t>All cleaning operations were performed through reproducible Python code rather than manual spreadsheet editing.</w:t>
      </w:r>
    </w:p>
    <w:p w14:paraId="70CDF8B4" w14:textId="0469AAF5" w:rsidR="00CF5148" w:rsidRDefault="00000000">
      <w:pPr>
        <w:spacing w:after="80"/>
      </w:pPr>
      <w:r>
        <w:rPr>
          <w:rFonts w:ascii="Courier New" w:hAnsi="Courier New"/>
          <w:sz w:val="17"/>
        </w:rPr>
        <w:t>import pandas as pd</w:t>
      </w:r>
      <w:r>
        <w:rPr>
          <w:rFonts w:ascii="Courier New" w:hAnsi="Courier New"/>
          <w:sz w:val="17"/>
        </w:rPr>
        <w:br/>
      </w:r>
      <w:r>
        <w:rPr>
          <w:rFonts w:ascii="Courier New" w:hAnsi="Courier New"/>
          <w:sz w:val="17"/>
        </w:rPr>
        <w:br/>
      </w:r>
      <w:proofErr w:type="spellStart"/>
      <w:r>
        <w:rPr>
          <w:rFonts w:ascii="Courier New" w:hAnsi="Courier New"/>
          <w:sz w:val="17"/>
        </w:rPr>
        <w:t>df</w:t>
      </w:r>
      <w:proofErr w:type="spellEnd"/>
      <w:r>
        <w:rPr>
          <w:rFonts w:ascii="Courier New" w:hAnsi="Courier New"/>
          <w:sz w:val="17"/>
        </w:rPr>
        <w:t xml:space="preserve"> = </w:t>
      </w:r>
      <w:proofErr w:type="spellStart"/>
      <w:proofErr w:type="gramStart"/>
      <w:r>
        <w:rPr>
          <w:rFonts w:ascii="Courier New" w:hAnsi="Courier New"/>
          <w:sz w:val="17"/>
        </w:rPr>
        <w:t>pd.read</w:t>
      </w:r>
      <w:proofErr w:type="gramEnd"/>
      <w:r>
        <w:rPr>
          <w:rFonts w:ascii="Courier New" w:hAnsi="Courier New"/>
          <w:sz w:val="17"/>
        </w:rPr>
        <w:t>_</w:t>
      </w:r>
      <w:proofErr w:type="gramStart"/>
      <w:r>
        <w:rPr>
          <w:rFonts w:ascii="Courier New" w:hAnsi="Courier New"/>
          <w:sz w:val="17"/>
        </w:rPr>
        <w:t>csv</w:t>
      </w:r>
      <w:proofErr w:type="spellEnd"/>
      <w:r>
        <w:rPr>
          <w:rFonts w:ascii="Courier New" w:hAnsi="Courier New"/>
          <w:sz w:val="17"/>
        </w:rPr>
        <w:t>(</w:t>
      </w:r>
      <w:proofErr w:type="gramEnd"/>
      <w:r>
        <w:rPr>
          <w:rFonts w:ascii="Courier New" w:hAnsi="Courier New"/>
          <w:sz w:val="17"/>
        </w:rPr>
        <w:t>"</w:t>
      </w:r>
      <w:proofErr w:type="spellStart"/>
      <w:r>
        <w:rPr>
          <w:rFonts w:ascii="Courier New" w:hAnsi="Courier New"/>
          <w:sz w:val="17"/>
        </w:rPr>
        <w:t>laptopData</w:t>
      </w:r>
      <w:proofErr w:type="spellEnd"/>
      <w:r w:rsidR="00F312A8">
        <w:rPr>
          <w:rFonts w:ascii="Courier New" w:hAnsi="Courier New"/>
          <w:sz w:val="17"/>
        </w:rPr>
        <w:t xml:space="preserve"> </w:t>
      </w:r>
      <w:r>
        <w:rPr>
          <w:rFonts w:ascii="Courier New" w:hAnsi="Courier New"/>
          <w:sz w:val="17"/>
        </w:rPr>
        <w:t>.csv")</w:t>
      </w:r>
      <w:r>
        <w:rPr>
          <w:rFonts w:ascii="Courier New" w:hAnsi="Courier New"/>
          <w:sz w:val="17"/>
        </w:rPr>
        <w:br/>
        <w:t>print(</w:t>
      </w:r>
      <w:proofErr w:type="spellStart"/>
      <w:proofErr w:type="gramStart"/>
      <w:r>
        <w:rPr>
          <w:rFonts w:ascii="Courier New" w:hAnsi="Courier New"/>
          <w:sz w:val="17"/>
        </w:rPr>
        <w:t>df.shape</w:t>
      </w:r>
      <w:proofErr w:type="spellEnd"/>
      <w:proofErr w:type="gramEnd"/>
      <w:r>
        <w:rPr>
          <w:rFonts w:ascii="Courier New" w:hAnsi="Courier New"/>
          <w:sz w:val="17"/>
        </w:rPr>
        <w:t>)</w:t>
      </w:r>
      <w:r>
        <w:rPr>
          <w:rFonts w:ascii="Courier New" w:hAnsi="Courier New"/>
          <w:sz w:val="17"/>
        </w:rPr>
        <w:br/>
        <w:t>print(</w:t>
      </w:r>
      <w:proofErr w:type="spellStart"/>
      <w:proofErr w:type="gramStart"/>
      <w:r>
        <w:rPr>
          <w:rFonts w:ascii="Courier New" w:hAnsi="Courier New"/>
          <w:sz w:val="17"/>
        </w:rPr>
        <w:t>df.head</w:t>
      </w:r>
      <w:proofErr w:type="spellEnd"/>
      <w:proofErr w:type="gramEnd"/>
      <w:r>
        <w:rPr>
          <w:rFonts w:ascii="Courier New" w:hAnsi="Courier New"/>
          <w:sz w:val="17"/>
        </w:rPr>
        <w:t>())</w:t>
      </w:r>
      <w:r>
        <w:rPr>
          <w:rFonts w:ascii="Courier New" w:hAnsi="Courier New"/>
          <w:sz w:val="17"/>
        </w:rPr>
        <w:br/>
        <w:t>print(</w:t>
      </w:r>
      <w:proofErr w:type="gramStart"/>
      <w:r>
        <w:rPr>
          <w:rFonts w:ascii="Courier New" w:hAnsi="Courier New"/>
          <w:sz w:val="17"/>
        </w:rPr>
        <w:t>df.info(</w:t>
      </w:r>
      <w:proofErr w:type="gramEnd"/>
      <w:r>
        <w:rPr>
          <w:rFonts w:ascii="Courier New" w:hAnsi="Courier New"/>
          <w:sz w:val="17"/>
        </w:rPr>
        <w:t>))</w:t>
      </w:r>
    </w:p>
    <w:p w14:paraId="5A9561EF" w14:textId="77777777" w:rsidR="00F312A8" w:rsidRDefault="00F312A8">
      <w:pPr>
        <w:pStyle w:val="Heading1"/>
      </w:pPr>
    </w:p>
    <w:p w14:paraId="7B32BF38" w14:textId="77777777" w:rsidR="00F312A8" w:rsidRDefault="00F312A8">
      <w:pPr>
        <w:pStyle w:val="Heading1"/>
      </w:pPr>
    </w:p>
    <w:p w14:paraId="53494435" w14:textId="77777777" w:rsidR="00F312A8" w:rsidRDefault="00F312A8">
      <w:pPr>
        <w:pStyle w:val="Heading1"/>
      </w:pPr>
    </w:p>
    <w:p w14:paraId="79D98CF2" w14:textId="77777777" w:rsidR="00F312A8" w:rsidRPr="00F312A8" w:rsidRDefault="00F312A8" w:rsidP="00F312A8"/>
    <w:p w14:paraId="28CB10FF" w14:textId="3CCA8144" w:rsidR="00CF5148" w:rsidRDefault="00000000">
      <w:pPr>
        <w:pStyle w:val="Heading1"/>
      </w:pPr>
      <w:r>
        <w:lastRenderedPageBreak/>
        <w:t>3. Initial Data Exploration</w:t>
      </w:r>
    </w:p>
    <w:p w14:paraId="1157C701" w14:textId="77777777" w:rsidR="00CF5148" w:rsidRDefault="00000000">
      <w:r>
        <w:t>Initial exploration is important because preprocessing decisions should be based on evidence from the raw data. The dataset contains 12 columns. Ten are stored as text/object values and two are numeric in the raw file. Several fields contain units or multiple attributes embedded in strings, which makes direct numerical analysis difficult.</w:t>
      </w:r>
    </w:p>
    <w:p w14:paraId="6F7A25F6" w14:textId="77777777" w:rsidR="00CF5148" w:rsidRDefault="00000000">
      <w:pPr>
        <w:spacing w:after="80"/>
        <w:rPr>
          <w:rFonts w:ascii="Courier New" w:hAnsi="Courier New"/>
          <w:sz w:val="17"/>
        </w:rPr>
      </w:pPr>
      <w:r>
        <w:rPr>
          <w:rFonts w:ascii="Courier New" w:hAnsi="Courier New"/>
          <w:sz w:val="17"/>
        </w:rPr>
        <w:t>print(</w:t>
      </w:r>
      <w:proofErr w:type="gramStart"/>
      <w:r>
        <w:rPr>
          <w:rFonts w:ascii="Courier New" w:hAnsi="Courier New"/>
          <w:sz w:val="17"/>
        </w:rPr>
        <w:t>df.head</w:t>
      </w:r>
      <w:proofErr w:type="gramEnd"/>
      <w:r>
        <w:rPr>
          <w:rFonts w:ascii="Courier New" w:hAnsi="Courier New"/>
          <w:sz w:val="17"/>
        </w:rPr>
        <w:t>())</w:t>
      </w:r>
      <w:r>
        <w:rPr>
          <w:rFonts w:ascii="Courier New" w:hAnsi="Courier New"/>
          <w:sz w:val="17"/>
        </w:rPr>
        <w:br/>
        <w:t>print(</w:t>
      </w:r>
      <w:proofErr w:type="gramStart"/>
      <w:r>
        <w:rPr>
          <w:rFonts w:ascii="Courier New" w:hAnsi="Courier New"/>
          <w:sz w:val="17"/>
        </w:rPr>
        <w:t>df.shape</w:t>
      </w:r>
      <w:proofErr w:type="gramEnd"/>
      <w:r>
        <w:rPr>
          <w:rFonts w:ascii="Courier New" w:hAnsi="Courier New"/>
          <w:sz w:val="17"/>
        </w:rPr>
        <w:t>)</w:t>
      </w:r>
      <w:r>
        <w:rPr>
          <w:rFonts w:ascii="Courier New" w:hAnsi="Courier New"/>
          <w:sz w:val="17"/>
        </w:rPr>
        <w:br/>
        <w:t>print(df.info())</w:t>
      </w:r>
      <w:r>
        <w:rPr>
          <w:rFonts w:ascii="Courier New" w:hAnsi="Courier New"/>
          <w:sz w:val="17"/>
        </w:rPr>
        <w:br/>
        <w:t>print(</w:t>
      </w:r>
      <w:proofErr w:type="gramStart"/>
      <w:r>
        <w:rPr>
          <w:rFonts w:ascii="Courier New" w:hAnsi="Courier New"/>
          <w:sz w:val="17"/>
        </w:rPr>
        <w:t>df.describe</w:t>
      </w:r>
      <w:proofErr w:type="gramEnd"/>
      <w:r>
        <w:rPr>
          <w:rFonts w:ascii="Courier New" w:hAnsi="Courier New"/>
          <w:sz w:val="17"/>
        </w:rPr>
        <w:t>(include="all"))</w:t>
      </w:r>
    </w:p>
    <w:p w14:paraId="5B4F879C" w14:textId="77777777" w:rsidR="00F312A8" w:rsidRDefault="00F312A8">
      <w:pPr>
        <w:spacing w:after="80"/>
        <w:rPr>
          <w:rFonts w:ascii="Courier New" w:hAnsi="Courier New"/>
          <w:sz w:val="17"/>
        </w:rPr>
      </w:pPr>
    </w:p>
    <w:p w14:paraId="7ACD6F91" w14:textId="77777777" w:rsidR="00F312A8" w:rsidRDefault="00F312A8">
      <w:pPr>
        <w:spacing w:after="80"/>
      </w:pPr>
    </w:p>
    <w:p w14:paraId="3C0F3BD7" w14:textId="77777777" w:rsidR="00CF5148" w:rsidRDefault="00000000">
      <w:pPr>
        <w:pStyle w:val="Heading2"/>
      </w:pPr>
      <w:r>
        <w:t>3.1 Dataset Structure</w:t>
      </w:r>
    </w:p>
    <w:tbl>
      <w:tblPr>
        <w:tblStyle w:val="TableGrid"/>
        <w:tblW w:w="0" w:type="auto"/>
        <w:jc w:val="center"/>
        <w:tblLook w:val="04A0" w:firstRow="1" w:lastRow="0" w:firstColumn="1" w:lastColumn="0" w:noHBand="0" w:noVBand="1"/>
      </w:tblPr>
      <w:tblGrid>
        <w:gridCol w:w="3312"/>
        <w:gridCol w:w="3312"/>
        <w:gridCol w:w="3312"/>
      </w:tblGrid>
      <w:tr w:rsidR="00CF5148" w14:paraId="26EA2FD9" w14:textId="77777777">
        <w:trPr>
          <w:jc w:val="center"/>
        </w:trPr>
        <w:tc>
          <w:tcPr>
            <w:tcW w:w="3312" w:type="dxa"/>
            <w:shd w:val="clear" w:color="auto" w:fill="D9EAF7"/>
          </w:tcPr>
          <w:p w14:paraId="2F77691E" w14:textId="77777777" w:rsidR="00CF5148" w:rsidRDefault="00000000">
            <w:r>
              <w:rPr>
                <w:b/>
                <w:sz w:val="18"/>
              </w:rPr>
              <w:t>Column</w:t>
            </w:r>
          </w:p>
        </w:tc>
        <w:tc>
          <w:tcPr>
            <w:tcW w:w="3312" w:type="dxa"/>
            <w:shd w:val="clear" w:color="auto" w:fill="D9EAF7"/>
          </w:tcPr>
          <w:p w14:paraId="13087EB7" w14:textId="77777777" w:rsidR="00CF5148" w:rsidRDefault="00000000">
            <w:r>
              <w:rPr>
                <w:b/>
                <w:sz w:val="18"/>
              </w:rPr>
              <w:t>Raw Type</w:t>
            </w:r>
          </w:p>
        </w:tc>
        <w:tc>
          <w:tcPr>
            <w:tcW w:w="3312" w:type="dxa"/>
            <w:shd w:val="clear" w:color="auto" w:fill="D9EAF7"/>
          </w:tcPr>
          <w:p w14:paraId="47F1EBA7" w14:textId="77777777" w:rsidR="00CF5148" w:rsidRDefault="00000000">
            <w:r>
              <w:rPr>
                <w:b/>
                <w:sz w:val="18"/>
              </w:rPr>
              <w:t>Meaning</w:t>
            </w:r>
          </w:p>
        </w:tc>
      </w:tr>
      <w:tr w:rsidR="00CF5148" w14:paraId="1D0FAD2D" w14:textId="77777777">
        <w:trPr>
          <w:jc w:val="center"/>
        </w:trPr>
        <w:tc>
          <w:tcPr>
            <w:tcW w:w="3312" w:type="dxa"/>
            <w:vAlign w:val="center"/>
          </w:tcPr>
          <w:p w14:paraId="013A6AEF" w14:textId="77777777" w:rsidR="00CF5148" w:rsidRDefault="00000000">
            <w:r>
              <w:rPr>
                <w:sz w:val="18"/>
              </w:rPr>
              <w:t>Company</w:t>
            </w:r>
          </w:p>
        </w:tc>
        <w:tc>
          <w:tcPr>
            <w:tcW w:w="3312" w:type="dxa"/>
            <w:vAlign w:val="center"/>
          </w:tcPr>
          <w:p w14:paraId="3924F0CC" w14:textId="77777777" w:rsidR="00CF5148" w:rsidRDefault="00000000">
            <w:r>
              <w:rPr>
                <w:sz w:val="18"/>
              </w:rPr>
              <w:t>Categorical</w:t>
            </w:r>
          </w:p>
        </w:tc>
        <w:tc>
          <w:tcPr>
            <w:tcW w:w="3312" w:type="dxa"/>
            <w:vAlign w:val="center"/>
          </w:tcPr>
          <w:p w14:paraId="59368EC3" w14:textId="77777777" w:rsidR="00CF5148" w:rsidRDefault="00000000">
            <w:r>
              <w:rPr>
                <w:sz w:val="18"/>
              </w:rPr>
              <w:t>Laptop manufacturer</w:t>
            </w:r>
          </w:p>
        </w:tc>
      </w:tr>
      <w:tr w:rsidR="00CF5148" w14:paraId="717060C3" w14:textId="77777777">
        <w:trPr>
          <w:jc w:val="center"/>
        </w:trPr>
        <w:tc>
          <w:tcPr>
            <w:tcW w:w="3312" w:type="dxa"/>
            <w:vAlign w:val="center"/>
          </w:tcPr>
          <w:p w14:paraId="7D73651F" w14:textId="77777777" w:rsidR="00CF5148" w:rsidRDefault="00000000">
            <w:r>
              <w:rPr>
                <w:sz w:val="18"/>
              </w:rPr>
              <w:t>TypeName</w:t>
            </w:r>
          </w:p>
        </w:tc>
        <w:tc>
          <w:tcPr>
            <w:tcW w:w="3312" w:type="dxa"/>
            <w:vAlign w:val="center"/>
          </w:tcPr>
          <w:p w14:paraId="4EFB44EE" w14:textId="77777777" w:rsidR="00CF5148" w:rsidRDefault="00000000">
            <w:r>
              <w:rPr>
                <w:sz w:val="18"/>
              </w:rPr>
              <w:t>Categorical</w:t>
            </w:r>
          </w:p>
        </w:tc>
        <w:tc>
          <w:tcPr>
            <w:tcW w:w="3312" w:type="dxa"/>
            <w:vAlign w:val="center"/>
          </w:tcPr>
          <w:p w14:paraId="1890433E" w14:textId="77777777" w:rsidR="00CF5148" w:rsidRDefault="00000000">
            <w:r>
              <w:rPr>
                <w:sz w:val="18"/>
              </w:rPr>
              <w:t>Laptop type</w:t>
            </w:r>
          </w:p>
        </w:tc>
      </w:tr>
      <w:tr w:rsidR="00CF5148" w14:paraId="0E2A1265" w14:textId="77777777">
        <w:trPr>
          <w:jc w:val="center"/>
        </w:trPr>
        <w:tc>
          <w:tcPr>
            <w:tcW w:w="3312" w:type="dxa"/>
            <w:vAlign w:val="center"/>
          </w:tcPr>
          <w:p w14:paraId="7F3CFE5D" w14:textId="77777777" w:rsidR="00CF5148" w:rsidRDefault="00000000">
            <w:r>
              <w:rPr>
                <w:sz w:val="18"/>
              </w:rPr>
              <w:t>Inches</w:t>
            </w:r>
          </w:p>
        </w:tc>
        <w:tc>
          <w:tcPr>
            <w:tcW w:w="3312" w:type="dxa"/>
            <w:vAlign w:val="center"/>
          </w:tcPr>
          <w:p w14:paraId="61F73AC8" w14:textId="77777777" w:rsidR="00CF5148" w:rsidRDefault="00000000">
            <w:r>
              <w:rPr>
                <w:sz w:val="18"/>
              </w:rPr>
              <w:t>Text in raw data</w:t>
            </w:r>
          </w:p>
        </w:tc>
        <w:tc>
          <w:tcPr>
            <w:tcW w:w="3312" w:type="dxa"/>
            <w:vAlign w:val="center"/>
          </w:tcPr>
          <w:p w14:paraId="6496F461" w14:textId="77777777" w:rsidR="00CF5148" w:rsidRDefault="00000000">
            <w:r>
              <w:rPr>
                <w:sz w:val="18"/>
              </w:rPr>
              <w:t>Screen size</w:t>
            </w:r>
          </w:p>
        </w:tc>
      </w:tr>
      <w:tr w:rsidR="00CF5148" w14:paraId="4EDC2ABE" w14:textId="77777777">
        <w:trPr>
          <w:jc w:val="center"/>
        </w:trPr>
        <w:tc>
          <w:tcPr>
            <w:tcW w:w="3312" w:type="dxa"/>
            <w:vAlign w:val="center"/>
          </w:tcPr>
          <w:p w14:paraId="7F106868" w14:textId="77777777" w:rsidR="00CF5148" w:rsidRDefault="00000000">
            <w:r>
              <w:rPr>
                <w:sz w:val="18"/>
              </w:rPr>
              <w:t>ScreenResolution</w:t>
            </w:r>
          </w:p>
        </w:tc>
        <w:tc>
          <w:tcPr>
            <w:tcW w:w="3312" w:type="dxa"/>
            <w:vAlign w:val="center"/>
          </w:tcPr>
          <w:p w14:paraId="33825511" w14:textId="77777777" w:rsidR="00CF5148" w:rsidRDefault="00000000">
            <w:r>
              <w:rPr>
                <w:sz w:val="18"/>
              </w:rPr>
              <w:t>Categorical/text</w:t>
            </w:r>
          </w:p>
        </w:tc>
        <w:tc>
          <w:tcPr>
            <w:tcW w:w="3312" w:type="dxa"/>
            <w:vAlign w:val="center"/>
          </w:tcPr>
          <w:p w14:paraId="2A064D9C" w14:textId="77777777" w:rsidR="00CF5148" w:rsidRDefault="00000000">
            <w:r>
              <w:rPr>
                <w:sz w:val="18"/>
              </w:rPr>
              <w:t>Resolution and display features</w:t>
            </w:r>
          </w:p>
        </w:tc>
      </w:tr>
      <w:tr w:rsidR="00CF5148" w14:paraId="0D31A37A" w14:textId="77777777">
        <w:trPr>
          <w:jc w:val="center"/>
        </w:trPr>
        <w:tc>
          <w:tcPr>
            <w:tcW w:w="3312" w:type="dxa"/>
            <w:vAlign w:val="center"/>
          </w:tcPr>
          <w:p w14:paraId="6F60A964" w14:textId="77777777" w:rsidR="00CF5148" w:rsidRDefault="00000000">
            <w:r>
              <w:rPr>
                <w:sz w:val="18"/>
              </w:rPr>
              <w:t>Cpu</w:t>
            </w:r>
          </w:p>
        </w:tc>
        <w:tc>
          <w:tcPr>
            <w:tcW w:w="3312" w:type="dxa"/>
            <w:vAlign w:val="center"/>
          </w:tcPr>
          <w:p w14:paraId="6A4F5085" w14:textId="77777777" w:rsidR="00CF5148" w:rsidRDefault="00000000">
            <w:r>
              <w:rPr>
                <w:sz w:val="18"/>
              </w:rPr>
              <w:t>Categorical/text</w:t>
            </w:r>
          </w:p>
        </w:tc>
        <w:tc>
          <w:tcPr>
            <w:tcW w:w="3312" w:type="dxa"/>
            <w:vAlign w:val="center"/>
          </w:tcPr>
          <w:p w14:paraId="7FD0ED6E" w14:textId="77777777" w:rsidR="00CF5148" w:rsidRDefault="00000000">
            <w:r>
              <w:rPr>
                <w:sz w:val="18"/>
              </w:rPr>
              <w:t>Processor details</w:t>
            </w:r>
          </w:p>
        </w:tc>
      </w:tr>
      <w:tr w:rsidR="00CF5148" w14:paraId="7BAC4BDE" w14:textId="77777777">
        <w:trPr>
          <w:jc w:val="center"/>
        </w:trPr>
        <w:tc>
          <w:tcPr>
            <w:tcW w:w="3312" w:type="dxa"/>
            <w:vAlign w:val="center"/>
          </w:tcPr>
          <w:p w14:paraId="44594561" w14:textId="77777777" w:rsidR="00CF5148" w:rsidRDefault="00000000">
            <w:r>
              <w:rPr>
                <w:sz w:val="18"/>
              </w:rPr>
              <w:t>Ram</w:t>
            </w:r>
          </w:p>
        </w:tc>
        <w:tc>
          <w:tcPr>
            <w:tcW w:w="3312" w:type="dxa"/>
            <w:vAlign w:val="center"/>
          </w:tcPr>
          <w:p w14:paraId="2FC76DB6" w14:textId="77777777" w:rsidR="00CF5148" w:rsidRDefault="00000000">
            <w:r>
              <w:rPr>
                <w:sz w:val="18"/>
              </w:rPr>
              <w:t>Text in raw data</w:t>
            </w:r>
          </w:p>
        </w:tc>
        <w:tc>
          <w:tcPr>
            <w:tcW w:w="3312" w:type="dxa"/>
            <w:vAlign w:val="center"/>
          </w:tcPr>
          <w:p w14:paraId="10C89FEF" w14:textId="77777777" w:rsidR="00CF5148" w:rsidRDefault="00000000">
            <w:r>
              <w:rPr>
                <w:sz w:val="18"/>
              </w:rPr>
              <w:t>RAM capacity with GB unit</w:t>
            </w:r>
          </w:p>
        </w:tc>
      </w:tr>
      <w:tr w:rsidR="00CF5148" w14:paraId="33643AF6" w14:textId="77777777">
        <w:trPr>
          <w:jc w:val="center"/>
        </w:trPr>
        <w:tc>
          <w:tcPr>
            <w:tcW w:w="3312" w:type="dxa"/>
            <w:vAlign w:val="center"/>
          </w:tcPr>
          <w:p w14:paraId="1BE77EC2" w14:textId="77777777" w:rsidR="00CF5148" w:rsidRDefault="00000000">
            <w:r>
              <w:rPr>
                <w:sz w:val="18"/>
              </w:rPr>
              <w:t>Memory</w:t>
            </w:r>
          </w:p>
        </w:tc>
        <w:tc>
          <w:tcPr>
            <w:tcW w:w="3312" w:type="dxa"/>
            <w:vAlign w:val="center"/>
          </w:tcPr>
          <w:p w14:paraId="1AF69CBD" w14:textId="77777777" w:rsidR="00CF5148" w:rsidRDefault="00000000">
            <w:r>
              <w:rPr>
                <w:sz w:val="18"/>
              </w:rPr>
              <w:t>Categorical/text</w:t>
            </w:r>
          </w:p>
        </w:tc>
        <w:tc>
          <w:tcPr>
            <w:tcW w:w="3312" w:type="dxa"/>
            <w:vAlign w:val="center"/>
          </w:tcPr>
          <w:p w14:paraId="01E7C459" w14:textId="77777777" w:rsidR="00CF5148" w:rsidRDefault="00000000">
            <w:r>
              <w:rPr>
                <w:sz w:val="18"/>
              </w:rPr>
              <w:t>Storage configuration</w:t>
            </w:r>
          </w:p>
        </w:tc>
      </w:tr>
      <w:tr w:rsidR="00CF5148" w14:paraId="35FA122E" w14:textId="77777777">
        <w:trPr>
          <w:jc w:val="center"/>
        </w:trPr>
        <w:tc>
          <w:tcPr>
            <w:tcW w:w="3312" w:type="dxa"/>
            <w:vAlign w:val="center"/>
          </w:tcPr>
          <w:p w14:paraId="2736C4CA" w14:textId="77777777" w:rsidR="00CF5148" w:rsidRDefault="00000000">
            <w:r>
              <w:rPr>
                <w:sz w:val="18"/>
              </w:rPr>
              <w:t>Gpu</w:t>
            </w:r>
          </w:p>
        </w:tc>
        <w:tc>
          <w:tcPr>
            <w:tcW w:w="3312" w:type="dxa"/>
            <w:vAlign w:val="center"/>
          </w:tcPr>
          <w:p w14:paraId="7B28468E" w14:textId="77777777" w:rsidR="00CF5148" w:rsidRDefault="00000000">
            <w:r>
              <w:rPr>
                <w:sz w:val="18"/>
              </w:rPr>
              <w:t>Categorical/text</w:t>
            </w:r>
          </w:p>
        </w:tc>
        <w:tc>
          <w:tcPr>
            <w:tcW w:w="3312" w:type="dxa"/>
            <w:vAlign w:val="center"/>
          </w:tcPr>
          <w:p w14:paraId="5327B93C" w14:textId="77777777" w:rsidR="00CF5148" w:rsidRDefault="00000000">
            <w:r>
              <w:rPr>
                <w:sz w:val="18"/>
              </w:rPr>
              <w:t>Graphics processor</w:t>
            </w:r>
          </w:p>
        </w:tc>
      </w:tr>
      <w:tr w:rsidR="00CF5148" w14:paraId="64EC7613" w14:textId="77777777">
        <w:trPr>
          <w:jc w:val="center"/>
        </w:trPr>
        <w:tc>
          <w:tcPr>
            <w:tcW w:w="3312" w:type="dxa"/>
            <w:vAlign w:val="center"/>
          </w:tcPr>
          <w:p w14:paraId="55985151" w14:textId="77777777" w:rsidR="00CF5148" w:rsidRDefault="00000000">
            <w:r>
              <w:rPr>
                <w:sz w:val="18"/>
              </w:rPr>
              <w:t>OpSys</w:t>
            </w:r>
          </w:p>
        </w:tc>
        <w:tc>
          <w:tcPr>
            <w:tcW w:w="3312" w:type="dxa"/>
            <w:vAlign w:val="center"/>
          </w:tcPr>
          <w:p w14:paraId="4F746BC3" w14:textId="77777777" w:rsidR="00CF5148" w:rsidRDefault="00000000">
            <w:r>
              <w:rPr>
                <w:sz w:val="18"/>
              </w:rPr>
              <w:t>Categorical</w:t>
            </w:r>
          </w:p>
        </w:tc>
        <w:tc>
          <w:tcPr>
            <w:tcW w:w="3312" w:type="dxa"/>
            <w:vAlign w:val="center"/>
          </w:tcPr>
          <w:p w14:paraId="405701CA" w14:textId="77777777" w:rsidR="00CF5148" w:rsidRDefault="00000000">
            <w:r>
              <w:rPr>
                <w:sz w:val="18"/>
              </w:rPr>
              <w:t>Operating system</w:t>
            </w:r>
          </w:p>
        </w:tc>
      </w:tr>
      <w:tr w:rsidR="00CF5148" w14:paraId="077BABFB" w14:textId="77777777">
        <w:trPr>
          <w:jc w:val="center"/>
        </w:trPr>
        <w:tc>
          <w:tcPr>
            <w:tcW w:w="3312" w:type="dxa"/>
            <w:vAlign w:val="center"/>
          </w:tcPr>
          <w:p w14:paraId="5E7AB2FB" w14:textId="77777777" w:rsidR="00CF5148" w:rsidRDefault="00000000">
            <w:r>
              <w:rPr>
                <w:sz w:val="18"/>
              </w:rPr>
              <w:t>Weight</w:t>
            </w:r>
          </w:p>
        </w:tc>
        <w:tc>
          <w:tcPr>
            <w:tcW w:w="3312" w:type="dxa"/>
            <w:vAlign w:val="center"/>
          </w:tcPr>
          <w:p w14:paraId="24313F98" w14:textId="77777777" w:rsidR="00CF5148" w:rsidRDefault="00000000">
            <w:r>
              <w:rPr>
                <w:sz w:val="18"/>
              </w:rPr>
              <w:t>Text in raw data</w:t>
            </w:r>
          </w:p>
        </w:tc>
        <w:tc>
          <w:tcPr>
            <w:tcW w:w="3312" w:type="dxa"/>
            <w:vAlign w:val="center"/>
          </w:tcPr>
          <w:p w14:paraId="10618017" w14:textId="77777777" w:rsidR="00CF5148" w:rsidRDefault="00000000">
            <w:r>
              <w:rPr>
                <w:sz w:val="18"/>
              </w:rPr>
              <w:t>Weight with kg unit</w:t>
            </w:r>
          </w:p>
        </w:tc>
      </w:tr>
      <w:tr w:rsidR="00CF5148" w14:paraId="38A460DA" w14:textId="77777777">
        <w:trPr>
          <w:jc w:val="center"/>
        </w:trPr>
        <w:tc>
          <w:tcPr>
            <w:tcW w:w="3312" w:type="dxa"/>
            <w:vAlign w:val="center"/>
          </w:tcPr>
          <w:p w14:paraId="2E816373" w14:textId="77777777" w:rsidR="00CF5148" w:rsidRDefault="00000000">
            <w:r>
              <w:rPr>
                <w:sz w:val="18"/>
              </w:rPr>
              <w:t>Price</w:t>
            </w:r>
          </w:p>
        </w:tc>
        <w:tc>
          <w:tcPr>
            <w:tcW w:w="3312" w:type="dxa"/>
            <w:vAlign w:val="center"/>
          </w:tcPr>
          <w:p w14:paraId="34D0ED26" w14:textId="77777777" w:rsidR="00CF5148" w:rsidRDefault="00000000">
            <w:r>
              <w:rPr>
                <w:sz w:val="18"/>
              </w:rPr>
              <w:t>Numeric</w:t>
            </w:r>
          </w:p>
        </w:tc>
        <w:tc>
          <w:tcPr>
            <w:tcW w:w="3312" w:type="dxa"/>
            <w:vAlign w:val="center"/>
          </w:tcPr>
          <w:p w14:paraId="4E269163" w14:textId="77777777" w:rsidR="00CF5148" w:rsidRDefault="00000000">
            <w:r>
              <w:rPr>
                <w:sz w:val="18"/>
              </w:rPr>
              <w:t>Laptop price</w:t>
            </w:r>
          </w:p>
        </w:tc>
      </w:tr>
    </w:tbl>
    <w:p w14:paraId="15245587" w14:textId="77777777" w:rsidR="00CF5148" w:rsidRDefault="00000000">
      <w:pPr>
        <w:pStyle w:val="Heading2"/>
      </w:pPr>
      <w:r>
        <w:t>3.2 Missing-Value Analysis</w:t>
      </w:r>
    </w:p>
    <w:tbl>
      <w:tblPr>
        <w:tblStyle w:val="TableGrid"/>
        <w:tblW w:w="0" w:type="auto"/>
        <w:jc w:val="center"/>
        <w:tblLook w:val="04A0" w:firstRow="1" w:lastRow="0" w:firstColumn="1" w:lastColumn="0" w:noHBand="0" w:noVBand="1"/>
      </w:tblPr>
      <w:tblGrid>
        <w:gridCol w:w="3312"/>
        <w:gridCol w:w="3312"/>
        <w:gridCol w:w="3312"/>
      </w:tblGrid>
      <w:tr w:rsidR="00CF5148" w14:paraId="294344AA" w14:textId="77777777">
        <w:trPr>
          <w:jc w:val="center"/>
        </w:trPr>
        <w:tc>
          <w:tcPr>
            <w:tcW w:w="3312" w:type="dxa"/>
            <w:shd w:val="clear" w:color="auto" w:fill="D9EAF7"/>
          </w:tcPr>
          <w:p w14:paraId="2DF1D6B7" w14:textId="77777777" w:rsidR="00CF5148" w:rsidRDefault="00000000">
            <w:r>
              <w:rPr>
                <w:b/>
                <w:sz w:val="18"/>
              </w:rPr>
              <w:t>Column</w:t>
            </w:r>
          </w:p>
        </w:tc>
        <w:tc>
          <w:tcPr>
            <w:tcW w:w="3312" w:type="dxa"/>
            <w:shd w:val="clear" w:color="auto" w:fill="D9EAF7"/>
          </w:tcPr>
          <w:p w14:paraId="31C6E693" w14:textId="77777777" w:rsidR="00CF5148" w:rsidRDefault="00000000">
            <w:r>
              <w:rPr>
                <w:b/>
                <w:sz w:val="18"/>
              </w:rPr>
              <w:t>Missing Values</w:t>
            </w:r>
          </w:p>
        </w:tc>
        <w:tc>
          <w:tcPr>
            <w:tcW w:w="3312" w:type="dxa"/>
            <w:shd w:val="clear" w:color="auto" w:fill="D9EAF7"/>
          </w:tcPr>
          <w:p w14:paraId="368862CE" w14:textId="77777777" w:rsidR="00CF5148" w:rsidRDefault="00000000">
            <w:r>
              <w:rPr>
                <w:b/>
                <w:sz w:val="18"/>
              </w:rPr>
              <w:t>Missing %</w:t>
            </w:r>
          </w:p>
        </w:tc>
      </w:tr>
      <w:tr w:rsidR="00CF5148" w14:paraId="73311702" w14:textId="77777777">
        <w:trPr>
          <w:jc w:val="center"/>
        </w:trPr>
        <w:tc>
          <w:tcPr>
            <w:tcW w:w="3312" w:type="dxa"/>
            <w:vAlign w:val="center"/>
          </w:tcPr>
          <w:p w14:paraId="14AE00B5" w14:textId="77777777" w:rsidR="00CF5148" w:rsidRDefault="00000000">
            <w:r>
              <w:rPr>
                <w:sz w:val="18"/>
              </w:rPr>
              <w:t>Unnamed: 0</w:t>
            </w:r>
          </w:p>
        </w:tc>
        <w:tc>
          <w:tcPr>
            <w:tcW w:w="3312" w:type="dxa"/>
            <w:vAlign w:val="center"/>
          </w:tcPr>
          <w:p w14:paraId="725DD626" w14:textId="77777777" w:rsidR="00CF5148" w:rsidRDefault="00000000">
            <w:r>
              <w:rPr>
                <w:sz w:val="18"/>
              </w:rPr>
              <w:t>30</w:t>
            </w:r>
          </w:p>
        </w:tc>
        <w:tc>
          <w:tcPr>
            <w:tcW w:w="3312" w:type="dxa"/>
            <w:vAlign w:val="center"/>
          </w:tcPr>
          <w:p w14:paraId="14ED6B11" w14:textId="77777777" w:rsidR="00CF5148" w:rsidRDefault="00000000">
            <w:r>
              <w:rPr>
                <w:sz w:val="18"/>
              </w:rPr>
              <w:t>2.30%</w:t>
            </w:r>
          </w:p>
        </w:tc>
      </w:tr>
      <w:tr w:rsidR="00CF5148" w14:paraId="1B0DB667" w14:textId="77777777">
        <w:trPr>
          <w:jc w:val="center"/>
        </w:trPr>
        <w:tc>
          <w:tcPr>
            <w:tcW w:w="3312" w:type="dxa"/>
            <w:vAlign w:val="center"/>
          </w:tcPr>
          <w:p w14:paraId="3D4C8B88" w14:textId="77777777" w:rsidR="00CF5148" w:rsidRDefault="00000000">
            <w:r>
              <w:rPr>
                <w:sz w:val="18"/>
              </w:rPr>
              <w:t>Company</w:t>
            </w:r>
          </w:p>
        </w:tc>
        <w:tc>
          <w:tcPr>
            <w:tcW w:w="3312" w:type="dxa"/>
            <w:vAlign w:val="center"/>
          </w:tcPr>
          <w:p w14:paraId="3C91B826" w14:textId="77777777" w:rsidR="00CF5148" w:rsidRDefault="00000000">
            <w:r>
              <w:rPr>
                <w:sz w:val="18"/>
              </w:rPr>
              <w:t>30</w:t>
            </w:r>
          </w:p>
        </w:tc>
        <w:tc>
          <w:tcPr>
            <w:tcW w:w="3312" w:type="dxa"/>
            <w:vAlign w:val="center"/>
          </w:tcPr>
          <w:p w14:paraId="3D52582E" w14:textId="77777777" w:rsidR="00CF5148" w:rsidRDefault="00000000">
            <w:r>
              <w:rPr>
                <w:sz w:val="18"/>
              </w:rPr>
              <w:t>2.30%</w:t>
            </w:r>
          </w:p>
        </w:tc>
      </w:tr>
      <w:tr w:rsidR="00CF5148" w14:paraId="7DDA43F1" w14:textId="77777777">
        <w:trPr>
          <w:jc w:val="center"/>
        </w:trPr>
        <w:tc>
          <w:tcPr>
            <w:tcW w:w="3312" w:type="dxa"/>
            <w:vAlign w:val="center"/>
          </w:tcPr>
          <w:p w14:paraId="781B5126" w14:textId="77777777" w:rsidR="00CF5148" w:rsidRDefault="00000000">
            <w:r>
              <w:rPr>
                <w:sz w:val="18"/>
              </w:rPr>
              <w:t>TypeName</w:t>
            </w:r>
          </w:p>
        </w:tc>
        <w:tc>
          <w:tcPr>
            <w:tcW w:w="3312" w:type="dxa"/>
            <w:vAlign w:val="center"/>
          </w:tcPr>
          <w:p w14:paraId="4B0526CD" w14:textId="77777777" w:rsidR="00CF5148" w:rsidRDefault="00000000">
            <w:r>
              <w:rPr>
                <w:sz w:val="18"/>
              </w:rPr>
              <w:t>30</w:t>
            </w:r>
          </w:p>
        </w:tc>
        <w:tc>
          <w:tcPr>
            <w:tcW w:w="3312" w:type="dxa"/>
            <w:vAlign w:val="center"/>
          </w:tcPr>
          <w:p w14:paraId="1FAE5407" w14:textId="77777777" w:rsidR="00CF5148" w:rsidRDefault="00000000">
            <w:r>
              <w:rPr>
                <w:sz w:val="18"/>
              </w:rPr>
              <w:t>2.30%</w:t>
            </w:r>
          </w:p>
        </w:tc>
      </w:tr>
      <w:tr w:rsidR="00CF5148" w14:paraId="13A96C4E" w14:textId="77777777">
        <w:trPr>
          <w:jc w:val="center"/>
        </w:trPr>
        <w:tc>
          <w:tcPr>
            <w:tcW w:w="3312" w:type="dxa"/>
            <w:vAlign w:val="center"/>
          </w:tcPr>
          <w:p w14:paraId="396D659E" w14:textId="77777777" w:rsidR="00CF5148" w:rsidRDefault="00000000">
            <w:r>
              <w:rPr>
                <w:sz w:val="18"/>
              </w:rPr>
              <w:t>Inches</w:t>
            </w:r>
          </w:p>
        </w:tc>
        <w:tc>
          <w:tcPr>
            <w:tcW w:w="3312" w:type="dxa"/>
            <w:vAlign w:val="center"/>
          </w:tcPr>
          <w:p w14:paraId="34E03BFC" w14:textId="77777777" w:rsidR="00CF5148" w:rsidRDefault="00000000">
            <w:r>
              <w:rPr>
                <w:sz w:val="18"/>
              </w:rPr>
              <w:t>30</w:t>
            </w:r>
          </w:p>
        </w:tc>
        <w:tc>
          <w:tcPr>
            <w:tcW w:w="3312" w:type="dxa"/>
            <w:vAlign w:val="center"/>
          </w:tcPr>
          <w:p w14:paraId="196A075E" w14:textId="77777777" w:rsidR="00CF5148" w:rsidRDefault="00000000">
            <w:r>
              <w:rPr>
                <w:sz w:val="18"/>
              </w:rPr>
              <w:t>2.30%</w:t>
            </w:r>
          </w:p>
        </w:tc>
      </w:tr>
      <w:tr w:rsidR="00CF5148" w14:paraId="61289DEC" w14:textId="77777777">
        <w:trPr>
          <w:jc w:val="center"/>
        </w:trPr>
        <w:tc>
          <w:tcPr>
            <w:tcW w:w="3312" w:type="dxa"/>
            <w:vAlign w:val="center"/>
          </w:tcPr>
          <w:p w14:paraId="65ACA6EE" w14:textId="77777777" w:rsidR="00CF5148" w:rsidRDefault="00000000">
            <w:r>
              <w:rPr>
                <w:sz w:val="18"/>
              </w:rPr>
              <w:t>ScreenResolution</w:t>
            </w:r>
          </w:p>
        </w:tc>
        <w:tc>
          <w:tcPr>
            <w:tcW w:w="3312" w:type="dxa"/>
            <w:vAlign w:val="center"/>
          </w:tcPr>
          <w:p w14:paraId="2B8CD3F3" w14:textId="77777777" w:rsidR="00CF5148" w:rsidRDefault="00000000">
            <w:r>
              <w:rPr>
                <w:sz w:val="18"/>
              </w:rPr>
              <w:t>30</w:t>
            </w:r>
          </w:p>
        </w:tc>
        <w:tc>
          <w:tcPr>
            <w:tcW w:w="3312" w:type="dxa"/>
            <w:vAlign w:val="center"/>
          </w:tcPr>
          <w:p w14:paraId="54ABE2CC" w14:textId="77777777" w:rsidR="00CF5148" w:rsidRDefault="00000000">
            <w:r>
              <w:rPr>
                <w:sz w:val="18"/>
              </w:rPr>
              <w:t>2.30%</w:t>
            </w:r>
          </w:p>
        </w:tc>
      </w:tr>
      <w:tr w:rsidR="00CF5148" w14:paraId="093E850A" w14:textId="77777777">
        <w:trPr>
          <w:jc w:val="center"/>
        </w:trPr>
        <w:tc>
          <w:tcPr>
            <w:tcW w:w="3312" w:type="dxa"/>
            <w:vAlign w:val="center"/>
          </w:tcPr>
          <w:p w14:paraId="6E3F6390" w14:textId="77777777" w:rsidR="00CF5148" w:rsidRDefault="00000000">
            <w:r>
              <w:rPr>
                <w:sz w:val="18"/>
              </w:rPr>
              <w:t>Cpu</w:t>
            </w:r>
          </w:p>
        </w:tc>
        <w:tc>
          <w:tcPr>
            <w:tcW w:w="3312" w:type="dxa"/>
            <w:vAlign w:val="center"/>
          </w:tcPr>
          <w:p w14:paraId="10DB7CAF" w14:textId="77777777" w:rsidR="00CF5148" w:rsidRDefault="00000000">
            <w:r>
              <w:rPr>
                <w:sz w:val="18"/>
              </w:rPr>
              <w:t>30</w:t>
            </w:r>
          </w:p>
        </w:tc>
        <w:tc>
          <w:tcPr>
            <w:tcW w:w="3312" w:type="dxa"/>
            <w:vAlign w:val="center"/>
          </w:tcPr>
          <w:p w14:paraId="4F4AF24E" w14:textId="77777777" w:rsidR="00CF5148" w:rsidRDefault="00000000">
            <w:r>
              <w:rPr>
                <w:sz w:val="18"/>
              </w:rPr>
              <w:t>2.30%</w:t>
            </w:r>
          </w:p>
        </w:tc>
      </w:tr>
      <w:tr w:rsidR="00CF5148" w14:paraId="748C8C75" w14:textId="77777777">
        <w:trPr>
          <w:jc w:val="center"/>
        </w:trPr>
        <w:tc>
          <w:tcPr>
            <w:tcW w:w="3312" w:type="dxa"/>
            <w:vAlign w:val="center"/>
          </w:tcPr>
          <w:p w14:paraId="3E8276EC" w14:textId="77777777" w:rsidR="00CF5148" w:rsidRDefault="00000000">
            <w:r>
              <w:rPr>
                <w:sz w:val="18"/>
              </w:rPr>
              <w:t>Ram</w:t>
            </w:r>
          </w:p>
        </w:tc>
        <w:tc>
          <w:tcPr>
            <w:tcW w:w="3312" w:type="dxa"/>
            <w:vAlign w:val="center"/>
          </w:tcPr>
          <w:p w14:paraId="2E190E9B" w14:textId="77777777" w:rsidR="00CF5148" w:rsidRDefault="00000000">
            <w:r>
              <w:rPr>
                <w:sz w:val="18"/>
              </w:rPr>
              <w:t>30</w:t>
            </w:r>
          </w:p>
        </w:tc>
        <w:tc>
          <w:tcPr>
            <w:tcW w:w="3312" w:type="dxa"/>
            <w:vAlign w:val="center"/>
          </w:tcPr>
          <w:p w14:paraId="1252261B" w14:textId="77777777" w:rsidR="00CF5148" w:rsidRDefault="00000000">
            <w:r>
              <w:rPr>
                <w:sz w:val="18"/>
              </w:rPr>
              <w:t>2.30%</w:t>
            </w:r>
          </w:p>
        </w:tc>
      </w:tr>
      <w:tr w:rsidR="00CF5148" w14:paraId="1EE92F21" w14:textId="77777777">
        <w:trPr>
          <w:jc w:val="center"/>
        </w:trPr>
        <w:tc>
          <w:tcPr>
            <w:tcW w:w="3312" w:type="dxa"/>
            <w:vAlign w:val="center"/>
          </w:tcPr>
          <w:p w14:paraId="4EF55C9D" w14:textId="77777777" w:rsidR="00CF5148" w:rsidRDefault="00000000">
            <w:r>
              <w:rPr>
                <w:sz w:val="18"/>
              </w:rPr>
              <w:t>Memory</w:t>
            </w:r>
          </w:p>
        </w:tc>
        <w:tc>
          <w:tcPr>
            <w:tcW w:w="3312" w:type="dxa"/>
            <w:vAlign w:val="center"/>
          </w:tcPr>
          <w:p w14:paraId="35EED378" w14:textId="77777777" w:rsidR="00CF5148" w:rsidRDefault="00000000">
            <w:r>
              <w:rPr>
                <w:sz w:val="18"/>
              </w:rPr>
              <w:t>30</w:t>
            </w:r>
          </w:p>
        </w:tc>
        <w:tc>
          <w:tcPr>
            <w:tcW w:w="3312" w:type="dxa"/>
            <w:vAlign w:val="center"/>
          </w:tcPr>
          <w:p w14:paraId="263373AB" w14:textId="77777777" w:rsidR="00CF5148" w:rsidRDefault="00000000">
            <w:r>
              <w:rPr>
                <w:sz w:val="18"/>
              </w:rPr>
              <w:t>2.30%</w:t>
            </w:r>
          </w:p>
        </w:tc>
      </w:tr>
      <w:tr w:rsidR="00CF5148" w14:paraId="361FF796" w14:textId="77777777">
        <w:trPr>
          <w:jc w:val="center"/>
        </w:trPr>
        <w:tc>
          <w:tcPr>
            <w:tcW w:w="3312" w:type="dxa"/>
            <w:vAlign w:val="center"/>
          </w:tcPr>
          <w:p w14:paraId="72C1CDD1" w14:textId="77777777" w:rsidR="00CF5148" w:rsidRDefault="00000000">
            <w:r>
              <w:rPr>
                <w:sz w:val="18"/>
              </w:rPr>
              <w:t>Gpu</w:t>
            </w:r>
          </w:p>
        </w:tc>
        <w:tc>
          <w:tcPr>
            <w:tcW w:w="3312" w:type="dxa"/>
            <w:vAlign w:val="center"/>
          </w:tcPr>
          <w:p w14:paraId="1001BA0C" w14:textId="77777777" w:rsidR="00CF5148" w:rsidRDefault="00000000">
            <w:r>
              <w:rPr>
                <w:sz w:val="18"/>
              </w:rPr>
              <w:t>30</w:t>
            </w:r>
          </w:p>
        </w:tc>
        <w:tc>
          <w:tcPr>
            <w:tcW w:w="3312" w:type="dxa"/>
            <w:vAlign w:val="center"/>
          </w:tcPr>
          <w:p w14:paraId="2D4B2039" w14:textId="77777777" w:rsidR="00CF5148" w:rsidRDefault="00000000">
            <w:r>
              <w:rPr>
                <w:sz w:val="18"/>
              </w:rPr>
              <w:t>2.30%</w:t>
            </w:r>
          </w:p>
        </w:tc>
      </w:tr>
      <w:tr w:rsidR="00CF5148" w14:paraId="2F1ACE29" w14:textId="77777777">
        <w:trPr>
          <w:jc w:val="center"/>
        </w:trPr>
        <w:tc>
          <w:tcPr>
            <w:tcW w:w="3312" w:type="dxa"/>
            <w:vAlign w:val="center"/>
          </w:tcPr>
          <w:p w14:paraId="0369F6E9" w14:textId="77777777" w:rsidR="00CF5148" w:rsidRDefault="00000000">
            <w:r>
              <w:rPr>
                <w:sz w:val="18"/>
              </w:rPr>
              <w:t>OpSys</w:t>
            </w:r>
          </w:p>
        </w:tc>
        <w:tc>
          <w:tcPr>
            <w:tcW w:w="3312" w:type="dxa"/>
            <w:vAlign w:val="center"/>
          </w:tcPr>
          <w:p w14:paraId="1331EBB7" w14:textId="77777777" w:rsidR="00CF5148" w:rsidRDefault="00000000">
            <w:r>
              <w:rPr>
                <w:sz w:val="18"/>
              </w:rPr>
              <w:t>30</w:t>
            </w:r>
          </w:p>
        </w:tc>
        <w:tc>
          <w:tcPr>
            <w:tcW w:w="3312" w:type="dxa"/>
            <w:vAlign w:val="center"/>
          </w:tcPr>
          <w:p w14:paraId="7D2C7F41" w14:textId="77777777" w:rsidR="00CF5148" w:rsidRDefault="00000000">
            <w:r>
              <w:rPr>
                <w:sz w:val="18"/>
              </w:rPr>
              <w:t>2.30%</w:t>
            </w:r>
          </w:p>
        </w:tc>
      </w:tr>
      <w:tr w:rsidR="00CF5148" w14:paraId="148115DB" w14:textId="77777777">
        <w:trPr>
          <w:jc w:val="center"/>
        </w:trPr>
        <w:tc>
          <w:tcPr>
            <w:tcW w:w="3312" w:type="dxa"/>
            <w:vAlign w:val="center"/>
          </w:tcPr>
          <w:p w14:paraId="3263C3F3" w14:textId="77777777" w:rsidR="00CF5148" w:rsidRDefault="00000000">
            <w:r>
              <w:rPr>
                <w:sz w:val="18"/>
              </w:rPr>
              <w:t>Weight</w:t>
            </w:r>
          </w:p>
        </w:tc>
        <w:tc>
          <w:tcPr>
            <w:tcW w:w="3312" w:type="dxa"/>
            <w:vAlign w:val="center"/>
          </w:tcPr>
          <w:p w14:paraId="38611EF0" w14:textId="77777777" w:rsidR="00CF5148" w:rsidRDefault="00000000">
            <w:r>
              <w:rPr>
                <w:sz w:val="18"/>
              </w:rPr>
              <w:t>30</w:t>
            </w:r>
          </w:p>
        </w:tc>
        <w:tc>
          <w:tcPr>
            <w:tcW w:w="3312" w:type="dxa"/>
            <w:vAlign w:val="center"/>
          </w:tcPr>
          <w:p w14:paraId="00ECB8FB" w14:textId="77777777" w:rsidR="00CF5148" w:rsidRDefault="00000000">
            <w:r>
              <w:rPr>
                <w:sz w:val="18"/>
              </w:rPr>
              <w:t>2.30%</w:t>
            </w:r>
          </w:p>
        </w:tc>
      </w:tr>
      <w:tr w:rsidR="00CF5148" w14:paraId="36466456" w14:textId="77777777">
        <w:trPr>
          <w:jc w:val="center"/>
        </w:trPr>
        <w:tc>
          <w:tcPr>
            <w:tcW w:w="3312" w:type="dxa"/>
            <w:vAlign w:val="center"/>
          </w:tcPr>
          <w:p w14:paraId="37302D87" w14:textId="77777777" w:rsidR="00CF5148" w:rsidRDefault="00000000">
            <w:r>
              <w:rPr>
                <w:sz w:val="18"/>
              </w:rPr>
              <w:t>Price</w:t>
            </w:r>
          </w:p>
        </w:tc>
        <w:tc>
          <w:tcPr>
            <w:tcW w:w="3312" w:type="dxa"/>
            <w:vAlign w:val="center"/>
          </w:tcPr>
          <w:p w14:paraId="4E4F7782" w14:textId="77777777" w:rsidR="00CF5148" w:rsidRDefault="00000000">
            <w:r>
              <w:rPr>
                <w:sz w:val="18"/>
              </w:rPr>
              <w:t>30</w:t>
            </w:r>
          </w:p>
        </w:tc>
        <w:tc>
          <w:tcPr>
            <w:tcW w:w="3312" w:type="dxa"/>
            <w:vAlign w:val="center"/>
          </w:tcPr>
          <w:p w14:paraId="59A8A81E" w14:textId="77777777" w:rsidR="00CF5148" w:rsidRDefault="00000000">
            <w:r>
              <w:rPr>
                <w:sz w:val="18"/>
              </w:rPr>
              <w:t>2.30%</w:t>
            </w:r>
          </w:p>
        </w:tc>
      </w:tr>
    </w:tbl>
    <w:p w14:paraId="4583FE20" w14:textId="77777777" w:rsidR="00CF5148" w:rsidRDefault="00000000">
      <w:r>
        <w:t>The missing-value pattern is row-wise: the 30 incomplete records contain missing values across the dataset fields. Because these rows do not provide complete laptop specifications, removing the incomplete records is preferable to inventing values for manufacturer, CPU, GPU, operating system, or price.</w:t>
      </w:r>
    </w:p>
    <w:p w14:paraId="73B8E504" w14:textId="77777777" w:rsidR="00CF5148" w:rsidRDefault="00000000">
      <w:pPr>
        <w:spacing w:after="80"/>
      </w:pPr>
      <w:r>
        <w:rPr>
          <w:rFonts w:ascii="Courier New" w:hAnsi="Courier New"/>
          <w:sz w:val="17"/>
        </w:rPr>
        <w:t>missing = df.isna().sum()</w:t>
      </w:r>
      <w:r>
        <w:rPr>
          <w:rFonts w:ascii="Courier New" w:hAnsi="Courier New"/>
          <w:sz w:val="17"/>
        </w:rPr>
        <w:br/>
        <w:t>missing_percent = df.isna().mean() * 100</w:t>
      </w:r>
      <w:r>
        <w:rPr>
          <w:rFonts w:ascii="Courier New" w:hAnsi="Courier New"/>
          <w:sz w:val="17"/>
        </w:rPr>
        <w:br/>
        <w:t>print(pd.concat([missing, missing_percent], axis=1))</w:t>
      </w:r>
    </w:p>
    <w:p w14:paraId="1736D107" w14:textId="77777777" w:rsidR="00CF5148" w:rsidRDefault="00000000">
      <w:pPr>
        <w:pStyle w:val="Heading2"/>
      </w:pPr>
      <w:r>
        <w:t>3.3 Duplicate Analysis</w:t>
      </w:r>
    </w:p>
    <w:p w14:paraId="2CFDB5B6" w14:textId="77777777" w:rsidR="00CF5148" w:rsidRDefault="00000000">
      <w:r>
        <w:t>The raw dataset contains 29 exact duplicate records. Exact duplicates do not add independent information and can bias frequency counts or statistical summaries, so they were removed after missing rows were handled.</w:t>
      </w:r>
    </w:p>
    <w:p w14:paraId="19E99B46" w14:textId="2A011EFE" w:rsidR="00F312A8" w:rsidRPr="00F312A8" w:rsidRDefault="00000000" w:rsidP="00F312A8">
      <w:pPr>
        <w:spacing w:after="80"/>
      </w:pPr>
      <w:r>
        <w:rPr>
          <w:rFonts w:ascii="Courier New" w:hAnsi="Courier New"/>
          <w:sz w:val="17"/>
        </w:rPr>
        <w:t xml:space="preserve">duplicate_count = </w:t>
      </w:r>
      <w:proofErr w:type="gramStart"/>
      <w:r>
        <w:rPr>
          <w:rFonts w:ascii="Courier New" w:hAnsi="Courier New"/>
          <w:sz w:val="17"/>
        </w:rPr>
        <w:t>df.duplicated</w:t>
      </w:r>
      <w:proofErr w:type="gramEnd"/>
      <w:r>
        <w:rPr>
          <w:rFonts w:ascii="Courier New" w:hAnsi="Courier New"/>
          <w:sz w:val="17"/>
        </w:rPr>
        <w:t>(</w:t>
      </w:r>
      <w:proofErr w:type="gramStart"/>
      <w:r>
        <w:rPr>
          <w:rFonts w:ascii="Courier New" w:hAnsi="Courier New"/>
          <w:sz w:val="17"/>
        </w:rPr>
        <w:t>).sum</w:t>
      </w:r>
      <w:proofErr w:type="gramEnd"/>
      <w:r>
        <w:rPr>
          <w:rFonts w:ascii="Courier New" w:hAnsi="Courier New"/>
          <w:sz w:val="17"/>
        </w:rPr>
        <w:t>()</w:t>
      </w:r>
      <w:r>
        <w:rPr>
          <w:rFonts w:ascii="Courier New" w:hAnsi="Courier New"/>
          <w:sz w:val="17"/>
        </w:rPr>
        <w:br/>
        <w:t xml:space="preserve">df = </w:t>
      </w:r>
      <w:proofErr w:type="gramStart"/>
      <w:r>
        <w:rPr>
          <w:rFonts w:ascii="Courier New" w:hAnsi="Courier New"/>
          <w:sz w:val="17"/>
        </w:rPr>
        <w:t>df.drop</w:t>
      </w:r>
      <w:proofErr w:type="gramEnd"/>
      <w:r>
        <w:rPr>
          <w:rFonts w:ascii="Courier New" w:hAnsi="Courier New"/>
          <w:sz w:val="17"/>
        </w:rPr>
        <w:t>_</w:t>
      </w:r>
      <w:proofErr w:type="gramStart"/>
      <w:r>
        <w:rPr>
          <w:rFonts w:ascii="Courier New" w:hAnsi="Courier New"/>
          <w:sz w:val="17"/>
        </w:rPr>
        <w:t>duplicates(</w:t>
      </w:r>
      <w:proofErr w:type="gramEnd"/>
      <w:r>
        <w:rPr>
          <w:rFonts w:ascii="Courier New" w:hAnsi="Courier New"/>
          <w:sz w:val="17"/>
        </w:rPr>
        <w:t>)</w:t>
      </w:r>
      <w:r>
        <w:rPr>
          <w:rFonts w:ascii="Courier New" w:hAnsi="Courier New"/>
          <w:sz w:val="17"/>
        </w:rPr>
        <w:br/>
      </w:r>
      <w:proofErr w:type="gramStart"/>
      <w:r>
        <w:rPr>
          <w:rFonts w:ascii="Courier New" w:hAnsi="Courier New"/>
          <w:sz w:val="17"/>
        </w:rPr>
        <w:t>print(</w:t>
      </w:r>
      <w:proofErr w:type="gramEnd"/>
      <w:r>
        <w:rPr>
          <w:rFonts w:ascii="Courier New" w:hAnsi="Courier New"/>
          <w:sz w:val="17"/>
        </w:rPr>
        <w:t>"Duplicates removed:", duplicate_count)</w:t>
      </w:r>
    </w:p>
    <w:p w14:paraId="1961121F" w14:textId="7A6F8956" w:rsidR="00CF5148" w:rsidRDefault="00000000">
      <w:pPr>
        <w:pStyle w:val="Heading1"/>
      </w:pPr>
      <w:r>
        <w:lastRenderedPageBreak/>
        <w:t>4. Data Cleaning Procedures</w:t>
      </w:r>
    </w:p>
    <w:p w14:paraId="3C00DC38" w14:textId="77777777" w:rsidR="00CF5148" w:rsidRDefault="00000000">
      <w:pPr>
        <w:pStyle w:val="Heading2"/>
      </w:pPr>
      <w:r>
        <w:t>4.1 Removing the Unnamed Index Column</w:t>
      </w:r>
    </w:p>
    <w:p w14:paraId="080D2996" w14:textId="77777777" w:rsidR="00CF5148" w:rsidRDefault="00000000">
      <w:r>
        <w:t>The column named “Unnamed: 0” is an exported row index rather than a meaningful laptop attribute. It was removed to avoid treating an artificial identifier as an analytical feature.</w:t>
      </w:r>
    </w:p>
    <w:p w14:paraId="7C011FC7" w14:textId="77777777" w:rsidR="00CF5148" w:rsidRDefault="00000000">
      <w:pPr>
        <w:spacing w:after="80"/>
      </w:pPr>
      <w:r>
        <w:rPr>
          <w:rFonts w:ascii="Courier New" w:hAnsi="Courier New"/>
          <w:sz w:val="17"/>
        </w:rPr>
        <w:t>df = df.drop(columns=["Unnamed: 0"])</w:t>
      </w:r>
    </w:p>
    <w:p w14:paraId="522D0FA6" w14:textId="77777777" w:rsidR="00CF5148" w:rsidRDefault="00000000">
      <w:pPr>
        <w:pStyle w:val="Heading2"/>
      </w:pPr>
      <w:r>
        <w:t>4.2 Handling Missing Records</w:t>
      </w:r>
    </w:p>
    <w:p w14:paraId="25BE44F9" w14:textId="77777777" w:rsidR="00CF5148" w:rsidRDefault="00000000">
      <w:pPr>
        <w:spacing w:after="80"/>
      </w:pPr>
      <w:r>
        <w:rPr>
          <w:rFonts w:ascii="Courier New" w:hAnsi="Courier New"/>
          <w:sz w:val="17"/>
        </w:rPr>
        <w:t>df = df.dropna()</w:t>
      </w:r>
    </w:p>
    <w:p w14:paraId="0F68CCFE" w14:textId="77777777" w:rsidR="00CF5148" w:rsidRDefault="00000000">
      <w:r>
        <w:t>This operation reduced the dataset from 1303 rows to 1273 complete rows. For this task, deletion was chosen over imputation because the missing rows do not contain enough information to reliably reconstruct complete laptop specifications.</w:t>
      </w:r>
    </w:p>
    <w:p w14:paraId="428CD928" w14:textId="77777777" w:rsidR="00CF5148" w:rsidRDefault="00000000">
      <w:pPr>
        <w:pStyle w:val="Heading2"/>
      </w:pPr>
      <w:r>
        <w:t>4.3 Removing Duplicate Records</w:t>
      </w:r>
    </w:p>
    <w:p w14:paraId="736EF80D" w14:textId="77777777" w:rsidR="00F312A8" w:rsidRPr="00F312A8" w:rsidRDefault="00F312A8" w:rsidP="00F312A8"/>
    <w:p w14:paraId="3073A5CE" w14:textId="77777777" w:rsidR="00CF5148" w:rsidRDefault="00000000">
      <w:pPr>
        <w:spacing w:after="80"/>
      </w:pPr>
      <w:r>
        <w:rPr>
          <w:rFonts w:ascii="Courier New" w:hAnsi="Courier New"/>
          <w:sz w:val="17"/>
        </w:rPr>
        <w:t>df = df.drop_duplicates()</w:t>
      </w:r>
    </w:p>
    <w:p w14:paraId="5FAC943E" w14:textId="77777777" w:rsidR="00CF5148" w:rsidRDefault="00000000">
      <w:r>
        <w:t>After duplicate removal, the dataset contained 1244 records before feature extraction. This step prevents repeated records from receiving unintended additional weight in later analysis.</w:t>
      </w:r>
    </w:p>
    <w:p w14:paraId="7AC00881" w14:textId="77777777" w:rsidR="00CF5148" w:rsidRDefault="00000000">
      <w:pPr>
        <w:pStyle w:val="Heading2"/>
      </w:pPr>
      <w:r>
        <w:t>4.4 Correcting Data Types and Removing Units</w:t>
      </w:r>
    </w:p>
    <w:p w14:paraId="3C9270FD" w14:textId="77777777" w:rsidR="00F312A8" w:rsidRPr="00F312A8" w:rsidRDefault="00F312A8" w:rsidP="00F312A8"/>
    <w:p w14:paraId="341331FA" w14:textId="77777777" w:rsidR="00CF5148" w:rsidRDefault="00000000">
      <w:r>
        <w:t>Several columns contain numeric information embedded inside strings. RAM is represented like “8GB”, weight like “1.37kg”, and CPU clock speed is embedded in processor descriptions. These fields were converted into numeric features so that mathematical analysis and machine-learning algorithms can use them.</w:t>
      </w:r>
    </w:p>
    <w:p w14:paraId="5F711A10" w14:textId="77777777" w:rsidR="00CF5148" w:rsidRDefault="00000000">
      <w:pPr>
        <w:spacing w:after="80"/>
      </w:pPr>
      <w:r>
        <w:rPr>
          <w:rFonts w:ascii="Courier New" w:hAnsi="Courier New"/>
          <w:sz w:val="17"/>
        </w:rPr>
        <w:t>df["Inches"] = pd.to_numeric(df["Inches"], errors="coerce")</w:t>
      </w:r>
      <w:r>
        <w:rPr>
          <w:rFonts w:ascii="Courier New" w:hAnsi="Courier New"/>
          <w:sz w:val="17"/>
        </w:rPr>
        <w:br/>
      </w:r>
      <w:r>
        <w:rPr>
          <w:rFonts w:ascii="Courier New" w:hAnsi="Courier New"/>
          <w:sz w:val="17"/>
        </w:rPr>
        <w:br/>
        <w:t>df["Ram_GB"] = df["Ram"].str.extract(r"(\d+(?:\.\d+)?)")[0].astype(float)</w:t>
      </w:r>
      <w:r>
        <w:rPr>
          <w:rFonts w:ascii="Courier New" w:hAnsi="Courier New"/>
          <w:sz w:val="17"/>
        </w:rPr>
        <w:br/>
      </w:r>
      <w:r>
        <w:rPr>
          <w:rFonts w:ascii="Courier New" w:hAnsi="Courier New"/>
          <w:sz w:val="17"/>
        </w:rPr>
        <w:br/>
        <w:t>df["Weight_kg"] = df["Weight"].str.extract(</w:t>
      </w:r>
      <w:r>
        <w:rPr>
          <w:rFonts w:ascii="Courier New" w:hAnsi="Courier New"/>
          <w:sz w:val="17"/>
        </w:rPr>
        <w:br/>
        <w:t xml:space="preserve">    r"(\d+(?:\.\d+)?)"</w:t>
      </w:r>
      <w:r>
        <w:rPr>
          <w:rFonts w:ascii="Courier New" w:hAnsi="Courier New"/>
          <w:sz w:val="17"/>
        </w:rPr>
        <w:br/>
        <w:t>)[0].astype(float)</w:t>
      </w:r>
      <w:r>
        <w:rPr>
          <w:rFonts w:ascii="Courier New" w:hAnsi="Courier New"/>
          <w:sz w:val="17"/>
        </w:rPr>
        <w:br/>
      </w:r>
      <w:r>
        <w:rPr>
          <w:rFonts w:ascii="Courier New" w:hAnsi="Courier New"/>
          <w:sz w:val="17"/>
        </w:rPr>
        <w:br/>
        <w:t>df["CPU_GHz"] = df["Cpu"].str.extract(</w:t>
      </w:r>
      <w:r>
        <w:rPr>
          <w:rFonts w:ascii="Courier New" w:hAnsi="Courier New"/>
          <w:sz w:val="17"/>
        </w:rPr>
        <w:br/>
        <w:t xml:space="preserve">    r"(\d+(?:\.\d+)?)GHz"</w:t>
      </w:r>
      <w:r>
        <w:rPr>
          <w:rFonts w:ascii="Courier New" w:hAnsi="Courier New"/>
          <w:sz w:val="17"/>
        </w:rPr>
        <w:br/>
        <w:t>)[0].astype(float)</w:t>
      </w:r>
    </w:p>
    <w:p w14:paraId="1101B447" w14:textId="77777777" w:rsidR="00CF5148" w:rsidRDefault="00000000">
      <w:pPr>
        <w:pStyle w:val="Heading2"/>
      </w:pPr>
      <w:r>
        <w:t>4.5 Erroneous Entry Detection and Correction</w:t>
      </w:r>
    </w:p>
    <w:p w14:paraId="40D799B1" w14:textId="77777777" w:rsidR="00F312A8" w:rsidRPr="00F312A8" w:rsidRDefault="00F312A8" w:rsidP="00F312A8"/>
    <w:p w14:paraId="096DC0D1" w14:textId="77777777" w:rsidR="00CF5148" w:rsidRDefault="00000000">
      <w:r>
        <w:t>After parsing the weight field, one record produced a weight of 0.0002 kg. This is not a plausible laptop weight and was treated as an erroneous entry rather than a legitimate outlier. The median valid weight (2.04 kg) was used as a conservative replacement because the objective was to preserve the record while avoiding an impossible value.</w:t>
      </w:r>
    </w:p>
    <w:p w14:paraId="528ACE2B" w14:textId="77777777" w:rsidR="00CF5148" w:rsidRDefault="00000000">
      <w:pPr>
        <w:spacing w:after="80"/>
        <w:rPr>
          <w:rFonts w:ascii="Courier New" w:hAnsi="Courier New"/>
          <w:sz w:val="17"/>
        </w:rPr>
      </w:pPr>
      <w:r>
        <w:rPr>
          <w:rFonts w:ascii="Courier New" w:hAnsi="Courier New"/>
          <w:sz w:val="17"/>
        </w:rPr>
        <w:t>invalid_weight = df["Weight_kg"] &lt; 0.5</w:t>
      </w:r>
      <w:r>
        <w:rPr>
          <w:rFonts w:ascii="Courier New" w:hAnsi="Courier New"/>
          <w:sz w:val="17"/>
        </w:rPr>
        <w:br/>
        <w:t xml:space="preserve">median_weight = </w:t>
      </w:r>
      <w:proofErr w:type="gramStart"/>
      <w:r>
        <w:rPr>
          <w:rFonts w:ascii="Courier New" w:hAnsi="Courier New"/>
          <w:sz w:val="17"/>
        </w:rPr>
        <w:t>df.loc[</w:t>
      </w:r>
      <w:proofErr w:type="gramEnd"/>
      <w:r>
        <w:rPr>
          <w:rFonts w:ascii="Courier New" w:hAnsi="Courier New"/>
          <w:sz w:val="17"/>
        </w:rPr>
        <w:t>~invalid_weight, "Weight_kg"</w:t>
      </w:r>
      <w:proofErr w:type="gramStart"/>
      <w:r>
        <w:rPr>
          <w:rFonts w:ascii="Courier New" w:hAnsi="Courier New"/>
          <w:sz w:val="17"/>
        </w:rPr>
        <w:t>].median</w:t>
      </w:r>
      <w:proofErr w:type="gramEnd"/>
      <w:r>
        <w:rPr>
          <w:rFonts w:ascii="Courier New" w:hAnsi="Courier New"/>
          <w:sz w:val="17"/>
        </w:rPr>
        <w:t>()</w:t>
      </w:r>
      <w:r>
        <w:rPr>
          <w:rFonts w:ascii="Courier New" w:hAnsi="Courier New"/>
          <w:sz w:val="17"/>
        </w:rPr>
        <w:br/>
      </w:r>
      <w:proofErr w:type="spellStart"/>
      <w:proofErr w:type="gramStart"/>
      <w:r>
        <w:rPr>
          <w:rFonts w:ascii="Courier New" w:hAnsi="Courier New"/>
          <w:sz w:val="17"/>
        </w:rPr>
        <w:t>df.loc</w:t>
      </w:r>
      <w:proofErr w:type="spellEnd"/>
      <w:r>
        <w:rPr>
          <w:rFonts w:ascii="Courier New" w:hAnsi="Courier New"/>
          <w:sz w:val="17"/>
        </w:rPr>
        <w:t>[</w:t>
      </w:r>
      <w:proofErr w:type="spellStart"/>
      <w:proofErr w:type="gramEnd"/>
      <w:r>
        <w:rPr>
          <w:rFonts w:ascii="Courier New" w:hAnsi="Courier New"/>
          <w:sz w:val="17"/>
        </w:rPr>
        <w:t>invalid_weight</w:t>
      </w:r>
      <w:proofErr w:type="spellEnd"/>
      <w:r>
        <w:rPr>
          <w:rFonts w:ascii="Courier New" w:hAnsi="Courier New"/>
          <w:sz w:val="17"/>
        </w:rPr>
        <w:t>, "</w:t>
      </w:r>
      <w:proofErr w:type="spellStart"/>
      <w:r>
        <w:rPr>
          <w:rFonts w:ascii="Courier New" w:hAnsi="Courier New"/>
          <w:sz w:val="17"/>
        </w:rPr>
        <w:t>Weight_kg</w:t>
      </w:r>
      <w:proofErr w:type="spellEnd"/>
      <w:r>
        <w:rPr>
          <w:rFonts w:ascii="Courier New" w:hAnsi="Courier New"/>
          <w:sz w:val="17"/>
        </w:rPr>
        <w:t xml:space="preserve">"] = </w:t>
      </w:r>
      <w:proofErr w:type="spellStart"/>
      <w:r>
        <w:rPr>
          <w:rFonts w:ascii="Courier New" w:hAnsi="Courier New"/>
          <w:sz w:val="17"/>
        </w:rPr>
        <w:t>median_weight</w:t>
      </w:r>
      <w:proofErr w:type="spellEnd"/>
    </w:p>
    <w:p w14:paraId="2DE8F645" w14:textId="77777777" w:rsidR="00F312A8" w:rsidRDefault="00F312A8">
      <w:pPr>
        <w:spacing w:after="80"/>
      </w:pPr>
    </w:p>
    <w:p w14:paraId="321422F6" w14:textId="77777777" w:rsidR="00CF5148" w:rsidRDefault="00000000">
      <w:pPr>
        <w:pStyle w:val="Heading1"/>
      </w:pPr>
      <w:r>
        <w:lastRenderedPageBreak/>
        <w:t>5. Outlier Detection and Treatment</w:t>
      </w:r>
    </w:p>
    <w:p w14:paraId="498DFAF4" w14:textId="77777777" w:rsidR="00CF5148" w:rsidRDefault="00000000">
      <w:r>
        <w:t>Outliers were investigated using the Interquartile Range (IQR) rule. A value below Q1 − 1.5×IQR or above Q3 + 1.5×IQR is flagged for inspection. An IQR flag is not automatically an error: laptop prices, RAM capacities, and weights can legitimately vary substantially.</w:t>
      </w:r>
    </w:p>
    <w:p w14:paraId="66E13655" w14:textId="77777777" w:rsidR="00CF5148" w:rsidRDefault="00000000">
      <w:pPr>
        <w:spacing w:after="80"/>
      </w:pPr>
      <w:r>
        <w:rPr>
          <w:rFonts w:ascii="Courier New" w:hAnsi="Courier New"/>
          <w:sz w:val="17"/>
        </w:rPr>
        <w:t>Q1 = df[column].quantile(0.25)</w:t>
      </w:r>
      <w:r>
        <w:rPr>
          <w:rFonts w:ascii="Courier New" w:hAnsi="Courier New"/>
          <w:sz w:val="17"/>
        </w:rPr>
        <w:br/>
        <w:t>Q3 = df[column].quantile(0.75)</w:t>
      </w:r>
      <w:r>
        <w:rPr>
          <w:rFonts w:ascii="Courier New" w:hAnsi="Courier New"/>
          <w:sz w:val="17"/>
        </w:rPr>
        <w:br/>
        <w:t>IQR = Q3 - Q1</w:t>
      </w:r>
      <w:r>
        <w:rPr>
          <w:rFonts w:ascii="Courier New" w:hAnsi="Courier New"/>
          <w:sz w:val="17"/>
        </w:rPr>
        <w:br/>
        <w:t>lower = Q1 - 1.5 * IQR</w:t>
      </w:r>
      <w:r>
        <w:rPr>
          <w:rFonts w:ascii="Courier New" w:hAnsi="Courier New"/>
          <w:sz w:val="17"/>
        </w:rPr>
        <w:br/>
        <w:t>upper = Q3 + 1.5 * IQR</w:t>
      </w:r>
      <w:r>
        <w:rPr>
          <w:rFonts w:ascii="Courier New" w:hAnsi="Courier New"/>
          <w:sz w:val="17"/>
        </w:rPr>
        <w:br/>
        <w:t>outliers = df[(df[column] &lt; lower) | (df[column] &gt; upper)]</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CF5148" w14:paraId="4ABAFA5C" w14:textId="77777777">
        <w:trPr>
          <w:jc w:val="center"/>
        </w:trPr>
        <w:tc>
          <w:tcPr>
            <w:tcW w:w="1419" w:type="dxa"/>
            <w:shd w:val="clear" w:color="auto" w:fill="D9EAF7"/>
          </w:tcPr>
          <w:p w14:paraId="68EE56F5" w14:textId="77777777" w:rsidR="00CF5148" w:rsidRDefault="00000000">
            <w:r>
              <w:rPr>
                <w:b/>
                <w:sz w:val="18"/>
              </w:rPr>
              <w:t>Variable</w:t>
            </w:r>
          </w:p>
        </w:tc>
        <w:tc>
          <w:tcPr>
            <w:tcW w:w="1419" w:type="dxa"/>
            <w:shd w:val="clear" w:color="auto" w:fill="D9EAF7"/>
          </w:tcPr>
          <w:p w14:paraId="1A8AED6B" w14:textId="77777777" w:rsidR="00CF5148" w:rsidRDefault="00000000">
            <w:r>
              <w:rPr>
                <w:b/>
                <w:sz w:val="18"/>
              </w:rPr>
              <w:t>Q1</w:t>
            </w:r>
          </w:p>
        </w:tc>
        <w:tc>
          <w:tcPr>
            <w:tcW w:w="1419" w:type="dxa"/>
            <w:shd w:val="clear" w:color="auto" w:fill="D9EAF7"/>
          </w:tcPr>
          <w:p w14:paraId="5EC2D160" w14:textId="77777777" w:rsidR="00CF5148" w:rsidRDefault="00000000">
            <w:r>
              <w:rPr>
                <w:b/>
                <w:sz w:val="18"/>
              </w:rPr>
              <w:t>Q3</w:t>
            </w:r>
          </w:p>
        </w:tc>
        <w:tc>
          <w:tcPr>
            <w:tcW w:w="1419" w:type="dxa"/>
            <w:shd w:val="clear" w:color="auto" w:fill="D9EAF7"/>
          </w:tcPr>
          <w:p w14:paraId="72E72FDB" w14:textId="77777777" w:rsidR="00CF5148" w:rsidRDefault="00000000">
            <w:r>
              <w:rPr>
                <w:b/>
                <w:sz w:val="18"/>
              </w:rPr>
              <w:t>IQR</w:t>
            </w:r>
          </w:p>
        </w:tc>
        <w:tc>
          <w:tcPr>
            <w:tcW w:w="1419" w:type="dxa"/>
            <w:shd w:val="clear" w:color="auto" w:fill="D9EAF7"/>
          </w:tcPr>
          <w:p w14:paraId="2A23D88D" w14:textId="77777777" w:rsidR="00CF5148" w:rsidRDefault="00000000">
            <w:r>
              <w:rPr>
                <w:b/>
                <w:sz w:val="18"/>
              </w:rPr>
              <w:t>Lower Bound</w:t>
            </w:r>
          </w:p>
        </w:tc>
        <w:tc>
          <w:tcPr>
            <w:tcW w:w="1419" w:type="dxa"/>
            <w:shd w:val="clear" w:color="auto" w:fill="D9EAF7"/>
          </w:tcPr>
          <w:p w14:paraId="3C375398" w14:textId="77777777" w:rsidR="00CF5148" w:rsidRDefault="00000000">
            <w:r>
              <w:rPr>
                <w:b/>
                <w:sz w:val="18"/>
              </w:rPr>
              <w:t>Upper Bound</w:t>
            </w:r>
          </w:p>
        </w:tc>
        <w:tc>
          <w:tcPr>
            <w:tcW w:w="1419" w:type="dxa"/>
            <w:shd w:val="clear" w:color="auto" w:fill="D9EAF7"/>
          </w:tcPr>
          <w:p w14:paraId="318EB4CD" w14:textId="77777777" w:rsidR="00CF5148" w:rsidRDefault="00000000">
            <w:r>
              <w:rPr>
                <w:b/>
                <w:sz w:val="18"/>
              </w:rPr>
              <w:t>IQR Flags</w:t>
            </w:r>
          </w:p>
        </w:tc>
      </w:tr>
      <w:tr w:rsidR="00CF5148" w14:paraId="15BDEC1B" w14:textId="77777777">
        <w:trPr>
          <w:jc w:val="center"/>
        </w:trPr>
        <w:tc>
          <w:tcPr>
            <w:tcW w:w="1419" w:type="dxa"/>
            <w:vAlign w:val="center"/>
          </w:tcPr>
          <w:p w14:paraId="022365C1" w14:textId="77777777" w:rsidR="00CF5148" w:rsidRDefault="00000000">
            <w:r>
              <w:rPr>
                <w:sz w:val="18"/>
              </w:rPr>
              <w:t>Price</w:t>
            </w:r>
          </w:p>
        </w:tc>
        <w:tc>
          <w:tcPr>
            <w:tcW w:w="1419" w:type="dxa"/>
            <w:vAlign w:val="center"/>
          </w:tcPr>
          <w:p w14:paraId="230357C9" w14:textId="77777777" w:rsidR="00CF5148" w:rsidRDefault="00000000">
            <w:r>
              <w:rPr>
                <w:sz w:val="18"/>
              </w:rPr>
              <w:t>32655.45</w:t>
            </w:r>
          </w:p>
        </w:tc>
        <w:tc>
          <w:tcPr>
            <w:tcW w:w="1419" w:type="dxa"/>
            <w:vAlign w:val="center"/>
          </w:tcPr>
          <w:p w14:paraId="524B761D" w14:textId="77777777" w:rsidR="00CF5148" w:rsidRDefault="00000000">
            <w:r>
              <w:rPr>
                <w:sz w:val="18"/>
              </w:rPr>
              <w:t>79813.44</w:t>
            </w:r>
          </w:p>
        </w:tc>
        <w:tc>
          <w:tcPr>
            <w:tcW w:w="1419" w:type="dxa"/>
            <w:vAlign w:val="center"/>
          </w:tcPr>
          <w:p w14:paraId="33FF1AF1" w14:textId="77777777" w:rsidR="00CF5148" w:rsidRDefault="00000000">
            <w:r>
              <w:rPr>
                <w:sz w:val="18"/>
              </w:rPr>
              <w:t>47157.99</w:t>
            </w:r>
          </w:p>
        </w:tc>
        <w:tc>
          <w:tcPr>
            <w:tcW w:w="1419" w:type="dxa"/>
            <w:vAlign w:val="center"/>
          </w:tcPr>
          <w:p w14:paraId="5CB9524F" w14:textId="77777777" w:rsidR="00CF5148" w:rsidRDefault="00000000">
            <w:r>
              <w:rPr>
                <w:sz w:val="18"/>
              </w:rPr>
              <w:t>-38081.55</w:t>
            </w:r>
          </w:p>
        </w:tc>
        <w:tc>
          <w:tcPr>
            <w:tcW w:w="1419" w:type="dxa"/>
            <w:vAlign w:val="center"/>
          </w:tcPr>
          <w:p w14:paraId="4C979AD5" w14:textId="77777777" w:rsidR="00CF5148" w:rsidRDefault="00000000">
            <w:r>
              <w:rPr>
                <w:sz w:val="18"/>
              </w:rPr>
              <w:t>150550.43</w:t>
            </w:r>
          </w:p>
        </w:tc>
        <w:tc>
          <w:tcPr>
            <w:tcW w:w="1419" w:type="dxa"/>
            <w:vAlign w:val="center"/>
          </w:tcPr>
          <w:p w14:paraId="6F1BBA10" w14:textId="77777777" w:rsidR="00CF5148" w:rsidRDefault="00000000">
            <w:r>
              <w:rPr>
                <w:sz w:val="18"/>
              </w:rPr>
              <w:t>28</w:t>
            </w:r>
          </w:p>
        </w:tc>
      </w:tr>
      <w:tr w:rsidR="00CF5148" w14:paraId="77786515" w14:textId="77777777">
        <w:trPr>
          <w:jc w:val="center"/>
        </w:trPr>
        <w:tc>
          <w:tcPr>
            <w:tcW w:w="1419" w:type="dxa"/>
            <w:vAlign w:val="center"/>
          </w:tcPr>
          <w:p w14:paraId="321777B0" w14:textId="77777777" w:rsidR="00CF5148" w:rsidRDefault="00000000">
            <w:r>
              <w:rPr>
                <w:sz w:val="18"/>
              </w:rPr>
              <w:t>Inches</w:t>
            </w:r>
          </w:p>
        </w:tc>
        <w:tc>
          <w:tcPr>
            <w:tcW w:w="1419" w:type="dxa"/>
            <w:vAlign w:val="center"/>
          </w:tcPr>
          <w:p w14:paraId="49577766" w14:textId="77777777" w:rsidR="00CF5148" w:rsidRDefault="00000000">
            <w:r>
              <w:rPr>
                <w:sz w:val="18"/>
              </w:rPr>
              <w:t>14.00</w:t>
            </w:r>
          </w:p>
        </w:tc>
        <w:tc>
          <w:tcPr>
            <w:tcW w:w="1419" w:type="dxa"/>
            <w:vAlign w:val="center"/>
          </w:tcPr>
          <w:p w14:paraId="3B8C6370" w14:textId="77777777" w:rsidR="00CF5148" w:rsidRDefault="00000000">
            <w:r>
              <w:rPr>
                <w:sz w:val="18"/>
              </w:rPr>
              <w:t>15.60</w:t>
            </w:r>
          </w:p>
        </w:tc>
        <w:tc>
          <w:tcPr>
            <w:tcW w:w="1419" w:type="dxa"/>
            <w:vAlign w:val="center"/>
          </w:tcPr>
          <w:p w14:paraId="13CFA24C" w14:textId="77777777" w:rsidR="00CF5148" w:rsidRDefault="00000000">
            <w:r>
              <w:rPr>
                <w:sz w:val="18"/>
              </w:rPr>
              <w:t>1.60</w:t>
            </w:r>
          </w:p>
        </w:tc>
        <w:tc>
          <w:tcPr>
            <w:tcW w:w="1419" w:type="dxa"/>
            <w:vAlign w:val="center"/>
          </w:tcPr>
          <w:p w14:paraId="1F91F296" w14:textId="77777777" w:rsidR="00CF5148" w:rsidRDefault="00000000">
            <w:r>
              <w:rPr>
                <w:sz w:val="18"/>
              </w:rPr>
              <w:t>11.60</w:t>
            </w:r>
          </w:p>
        </w:tc>
        <w:tc>
          <w:tcPr>
            <w:tcW w:w="1419" w:type="dxa"/>
            <w:vAlign w:val="center"/>
          </w:tcPr>
          <w:p w14:paraId="3D142814" w14:textId="77777777" w:rsidR="00CF5148" w:rsidRDefault="00000000">
            <w:r>
              <w:rPr>
                <w:sz w:val="18"/>
              </w:rPr>
              <w:t>18.00</w:t>
            </w:r>
          </w:p>
        </w:tc>
        <w:tc>
          <w:tcPr>
            <w:tcW w:w="1419" w:type="dxa"/>
            <w:vAlign w:val="center"/>
          </w:tcPr>
          <w:p w14:paraId="49525AF6" w14:textId="77777777" w:rsidR="00CF5148" w:rsidRDefault="00000000">
            <w:r>
              <w:rPr>
                <w:sz w:val="18"/>
              </w:rPr>
              <w:t>43</w:t>
            </w:r>
          </w:p>
        </w:tc>
      </w:tr>
      <w:tr w:rsidR="00CF5148" w14:paraId="67160807" w14:textId="77777777">
        <w:trPr>
          <w:jc w:val="center"/>
        </w:trPr>
        <w:tc>
          <w:tcPr>
            <w:tcW w:w="1419" w:type="dxa"/>
            <w:vAlign w:val="center"/>
          </w:tcPr>
          <w:p w14:paraId="60CACF09" w14:textId="77777777" w:rsidR="00CF5148" w:rsidRDefault="00000000">
            <w:r>
              <w:rPr>
                <w:sz w:val="18"/>
              </w:rPr>
              <w:t>Ram_GB</w:t>
            </w:r>
          </w:p>
        </w:tc>
        <w:tc>
          <w:tcPr>
            <w:tcW w:w="1419" w:type="dxa"/>
            <w:vAlign w:val="center"/>
          </w:tcPr>
          <w:p w14:paraId="5F758893" w14:textId="77777777" w:rsidR="00CF5148" w:rsidRDefault="00000000">
            <w:r>
              <w:rPr>
                <w:sz w:val="18"/>
              </w:rPr>
              <w:t>4.00</w:t>
            </w:r>
          </w:p>
        </w:tc>
        <w:tc>
          <w:tcPr>
            <w:tcW w:w="1419" w:type="dxa"/>
            <w:vAlign w:val="center"/>
          </w:tcPr>
          <w:p w14:paraId="3B05565B" w14:textId="77777777" w:rsidR="00CF5148" w:rsidRDefault="00000000">
            <w:r>
              <w:rPr>
                <w:sz w:val="18"/>
              </w:rPr>
              <w:t>8.00</w:t>
            </w:r>
          </w:p>
        </w:tc>
        <w:tc>
          <w:tcPr>
            <w:tcW w:w="1419" w:type="dxa"/>
            <w:vAlign w:val="center"/>
          </w:tcPr>
          <w:p w14:paraId="56CEAA90" w14:textId="77777777" w:rsidR="00CF5148" w:rsidRDefault="00000000">
            <w:r>
              <w:rPr>
                <w:sz w:val="18"/>
              </w:rPr>
              <w:t>4.00</w:t>
            </w:r>
          </w:p>
        </w:tc>
        <w:tc>
          <w:tcPr>
            <w:tcW w:w="1419" w:type="dxa"/>
            <w:vAlign w:val="center"/>
          </w:tcPr>
          <w:p w14:paraId="5172376B" w14:textId="77777777" w:rsidR="00CF5148" w:rsidRDefault="00000000">
            <w:r>
              <w:rPr>
                <w:sz w:val="18"/>
              </w:rPr>
              <w:t>-2.00</w:t>
            </w:r>
          </w:p>
        </w:tc>
        <w:tc>
          <w:tcPr>
            <w:tcW w:w="1419" w:type="dxa"/>
            <w:vAlign w:val="center"/>
          </w:tcPr>
          <w:p w14:paraId="25C4ED4C" w14:textId="77777777" w:rsidR="00CF5148" w:rsidRDefault="00000000">
            <w:r>
              <w:rPr>
                <w:sz w:val="18"/>
              </w:rPr>
              <w:t>14.00</w:t>
            </w:r>
          </w:p>
        </w:tc>
        <w:tc>
          <w:tcPr>
            <w:tcW w:w="1419" w:type="dxa"/>
            <w:vAlign w:val="center"/>
          </w:tcPr>
          <w:p w14:paraId="0ED045E4" w14:textId="77777777" w:rsidR="00CF5148" w:rsidRDefault="00000000">
            <w:r>
              <w:rPr>
                <w:sz w:val="18"/>
              </w:rPr>
              <w:t>215</w:t>
            </w:r>
          </w:p>
        </w:tc>
      </w:tr>
      <w:tr w:rsidR="00CF5148" w14:paraId="509E4DC3" w14:textId="77777777">
        <w:trPr>
          <w:jc w:val="center"/>
        </w:trPr>
        <w:tc>
          <w:tcPr>
            <w:tcW w:w="1419" w:type="dxa"/>
            <w:vAlign w:val="center"/>
          </w:tcPr>
          <w:p w14:paraId="533EEA54" w14:textId="77777777" w:rsidR="00CF5148" w:rsidRDefault="00000000">
            <w:r>
              <w:rPr>
                <w:sz w:val="18"/>
              </w:rPr>
              <w:t>Weight_kg</w:t>
            </w:r>
          </w:p>
        </w:tc>
        <w:tc>
          <w:tcPr>
            <w:tcW w:w="1419" w:type="dxa"/>
            <w:vAlign w:val="center"/>
          </w:tcPr>
          <w:p w14:paraId="2FB08709" w14:textId="77777777" w:rsidR="00CF5148" w:rsidRDefault="00000000">
            <w:r>
              <w:rPr>
                <w:sz w:val="18"/>
              </w:rPr>
              <w:t>1.50</w:t>
            </w:r>
          </w:p>
        </w:tc>
        <w:tc>
          <w:tcPr>
            <w:tcW w:w="1419" w:type="dxa"/>
            <w:vAlign w:val="center"/>
          </w:tcPr>
          <w:p w14:paraId="22393B0A" w14:textId="77777777" w:rsidR="00CF5148" w:rsidRDefault="00000000">
            <w:r>
              <w:rPr>
                <w:sz w:val="18"/>
              </w:rPr>
              <w:t>2.33</w:t>
            </w:r>
          </w:p>
        </w:tc>
        <w:tc>
          <w:tcPr>
            <w:tcW w:w="1419" w:type="dxa"/>
            <w:vAlign w:val="center"/>
          </w:tcPr>
          <w:p w14:paraId="089AAF26" w14:textId="77777777" w:rsidR="00CF5148" w:rsidRDefault="00000000">
            <w:r>
              <w:rPr>
                <w:sz w:val="18"/>
              </w:rPr>
              <w:t>0.83</w:t>
            </w:r>
          </w:p>
        </w:tc>
        <w:tc>
          <w:tcPr>
            <w:tcW w:w="1419" w:type="dxa"/>
            <w:vAlign w:val="center"/>
          </w:tcPr>
          <w:p w14:paraId="313E0758" w14:textId="77777777" w:rsidR="00CF5148" w:rsidRDefault="00000000">
            <w:r>
              <w:rPr>
                <w:sz w:val="18"/>
              </w:rPr>
              <w:t>0.25</w:t>
            </w:r>
          </w:p>
        </w:tc>
        <w:tc>
          <w:tcPr>
            <w:tcW w:w="1419" w:type="dxa"/>
            <w:vAlign w:val="center"/>
          </w:tcPr>
          <w:p w14:paraId="33AC79D6" w14:textId="77777777" w:rsidR="00CF5148" w:rsidRDefault="00000000">
            <w:r>
              <w:rPr>
                <w:sz w:val="18"/>
              </w:rPr>
              <w:t>3.58</w:t>
            </w:r>
          </w:p>
        </w:tc>
        <w:tc>
          <w:tcPr>
            <w:tcW w:w="1419" w:type="dxa"/>
            <w:vAlign w:val="center"/>
          </w:tcPr>
          <w:p w14:paraId="7ACAC96D" w14:textId="77777777" w:rsidR="00CF5148" w:rsidRDefault="00000000">
            <w:r>
              <w:rPr>
                <w:sz w:val="18"/>
              </w:rPr>
              <w:t>54</w:t>
            </w:r>
          </w:p>
        </w:tc>
      </w:tr>
      <w:tr w:rsidR="00CF5148" w14:paraId="5E6F5373" w14:textId="77777777">
        <w:trPr>
          <w:jc w:val="center"/>
        </w:trPr>
        <w:tc>
          <w:tcPr>
            <w:tcW w:w="1419" w:type="dxa"/>
            <w:vAlign w:val="center"/>
          </w:tcPr>
          <w:p w14:paraId="641A12B8" w14:textId="77777777" w:rsidR="00CF5148" w:rsidRDefault="00000000">
            <w:r>
              <w:rPr>
                <w:sz w:val="18"/>
              </w:rPr>
              <w:t>CPU_GHz</w:t>
            </w:r>
          </w:p>
        </w:tc>
        <w:tc>
          <w:tcPr>
            <w:tcW w:w="1419" w:type="dxa"/>
            <w:vAlign w:val="center"/>
          </w:tcPr>
          <w:p w14:paraId="574D17BA" w14:textId="77777777" w:rsidR="00CF5148" w:rsidRDefault="00000000">
            <w:r>
              <w:rPr>
                <w:sz w:val="18"/>
              </w:rPr>
              <w:t>2.00</w:t>
            </w:r>
          </w:p>
        </w:tc>
        <w:tc>
          <w:tcPr>
            <w:tcW w:w="1419" w:type="dxa"/>
            <w:vAlign w:val="center"/>
          </w:tcPr>
          <w:p w14:paraId="43941037" w14:textId="77777777" w:rsidR="00CF5148" w:rsidRDefault="00000000">
            <w:r>
              <w:rPr>
                <w:sz w:val="18"/>
              </w:rPr>
              <w:t>2.70</w:t>
            </w:r>
          </w:p>
        </w:tc>
        <w:tc>
          <w:tcPr>
            <w:tcW w:w="1419" w:type="dxa"/>
            <w:vAlign w:val="center"/>
          </w:tcPr>
          <w:p w14:paraId="223ED910" w14:textId="77777777" w:rsidR="00CF5148" w:rsidRDefault="00000000">
            <w:r>
              <w:rPr>
                <w:sz w:val="18"/>
              </w:rPr>
              <w:t>0.70</w:t>
            </w:r>
          </w:p>
        </w:tc>
        <w:tc>
          <w:tcPr>
            <w:tcW w:w="1419" w:type="dxa"/>
            <w:vAlign w:val="center"/>
          </w:tcPr>
          <w:p w14:paraId="6019EE70" w14:textId="77777777" w:rsidR="00CF5148" w:rsidRDefault="00000000">
            <w:r>
              <w:rPr>
                <w:sz w:val="18"/>
              </w:rPr>
              <w:t>0.95</w:t>
            </w:r>
          </w:p>
        </w:tc>
        <w:tc>
          <w:tcPr>
            <w:tcW w:w="1419" w:type="dxa"/>
            <w:vAlign w:val="center"/>
          </w:tcPr>
          <w:p w14:paraId="5DDD1E4B" w14:textId="77777777" w:rsidR="00CF5148" w:rsidRDefault="00000000">
            <w:r>
              <w:rPr>
                <w:sz w:val="18"/>
              </w:rPr>
              <w:t>3.75</w:t>
            </w:r>
          </w:p>
        </w:tc>
        <w:tc>
          <w:tcPr>
            <w:tcW w:w="1419" w:type="dxa"/>
            <w:vAlign w:val="center"/>
          </w:tcPr>
          <w:p w14:paraId="06E01AC3" w14:textId="77777777" w:rsidR="00CF5148" w:rsidRDefault="00000000">
            <w:r>
              <w:rPr>
                <w:sz w:val="18"/>
              </w:rPr>
              <w:t>2</w:t>
            </w:r>
          </w:p>
        </w:tc>
      </w:tr>
    </w:tbl>
    <w:p w14:paraId="6FE14DD9" w14:textId="77777777" w:rsidR="00CF5148" w:rsidRDefault="00000000">
      <w:r>
        <w:t>The IQR procedure flagged several high-RAM and high-price records. These were retained because values such as 16 GB, 32 GB, 64 GB RAM and premium laptop prices can be legitimate. The same principle applies to heavy laptop models. Therefore, the report distinguishes statistical outliers from erroneous data entries instead of deleting all observations beyond the IQR limits.</w:t>
      </w:r>
    </w:p>
    <w:p w14:paraId="31746D54" w14:textId="77777777" w:rsidR="00CF5148" w:rsidRDefault="00000000">
      <w:pPr>
        <w:jc w:val="center"/>
      </w:pPr>
      <w:r>
        <w:rPr>
          <w:noProof/>
        </w:rPr>
        <w:drawing>
          <wp:inline distT="0" distB="0" distL="0" distR="0" wp14:anchorId="0E4DC83C" wp14:editId="59075F6A">
            <wp:extent cx="5669280" cy="34015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box.png"/>
                    <pic:cNvPicPr/>
                  </pic:nvPicPr>
                  <pic:blipFill>
                    <a:blip r:embed="rId8"/>
                    <a:stretch>
                      <a:fillRect/>
                    </a:stretch>
                  </pic:blipFill>
                  <pic:spPr>
                    <a:xfrm>
                      <a:off x="0" y="0"/>
                      <a:ext cx="5669280" cy="3401568"/>
                    </a:xfrm>
                    <a:prstGeom prst="rect">
                      <a:avLst/>
                    </a:prstGeom>
                  </pic:spPr>
                </pic:pic>
              </a:graphicData>
            </a:graphic>
          </wp:inline>
        </w:drawing>
      </w:r>
    </w:p>
    <w:p w14:paraId="5A92EDC8" w14:textId="77777777" w:rsidR="00CF5148" w:rsidRDefault="00000000">
      <w:pPr>
        <w:jc w:val="center"/>
      </w:pPr>
      <w:r>
        <w:t>Figure 1. Boxplot used to inspect the distribution of laptop prices and potential IQR outliers.</w:t>
      </w:r>
    </w:p>
    <w:p w14:paraId="33EB68B2" w14:textId="77777777" w:rsidR="00F312A8" w:rsidRDefault="00F312A8">
      <w:pPr>
        <w:jc w:val="center"/>
      </w:pPr>
    </w:p>
    <w:p w14:paraId="51B8E952" w14:textId="77777777" w:rsidR="00CF5148" w:rsidRDefault="00000000">
      <w:pPr>
        <w:pStyle w:val="Heading1"/>
      </w:pPr>
      <w:r>
        <w:lastRenderedPageBreak/>
        <w:t>6. Data Preprocessing and Feature Engineering</w:t>
      </w:r>
    </w:p>
    <w:p w14:paraId="3DDBDC8F" w14:textId="77777777" w:rsidR="00CF5148" w:rsidRDefault="00000000">
      <w:pPr>
        <w:pStyle w:val="Heading2"/>
      </w:pPr>
      <w:r>
        <w:t>6.1 Screen Resolution Features</w:t>
      </w:r>
    </w:p>
    <w:p w14:paraId="36A937C3" w14:textId="77777777" w:rsidR="00CF5148" w:rsidRDefault="00000000">
      <w:r>
        <w:t>The ScreenResolution field contains both resolution dimensions and display properties such as IPS and touchscreen. Two numeric resolution features and two binary indicators were extracted.</w:t>
      </w:r>
    </w:p>
    <w:p w14:paraId="14CCF734" w14:textId="77777777" w:rsidR="00CF5148" w:rsidRDefault="00000000">
      <w:pPr>
        <w:spacing w:after="80"/>
      </w:pPr>
      <w:r>
        <w:rPr>
          <w:rFonts w:ascii="Courier New" w:hAnsi="Courier New"/>
          <w:sz w:val="17"/>
        </w:rPr>
        <w:t>resolution = df["ScreenResolution"].str.extract(r"(\d{3,5})x(\d{3,5})")</w:t>
      </w:r>
      <w:r>
        <w:rPr>
          <w:rFonts w:ascii="Courier New" w:hAnsi="Courier New"/>
          <w:sz w:val="17"/>
        </w:rPr>
        <w:br/>
      </w:r>
      <w:r>
        <w:rPr>
          <w:rFonts w:ascii="Courier New" w:hAnsi="Courier New"/>
          <w:sz w:val="17"/>
        </w:rPr>
        <w:br/>
        <w:t>df["ScreenWidth_px"] = pd.to_numeric(resolution[0], errors="coerce")</w:t>
      </w:r>
      <w:r>
        <w:rPr>
          <w:rFonts w:ascii="Courier New" w:hAnsi="Courier New"/>
          <w:sz w:val="17"/>
        </w:rPr>
        <w:br/>
        <w:t>df["ScreenHeight_px"] = pd.to_numeric(resolution[1], errors="coerce")</w:t>
      </w:r>
      <w:r>
        <w:rPr>
          <w:rFonts w:ascii="Courier New" w:hAnsi="Courier New"/>
          <w:sz w:val="17"/>
        </w:rPr>
        <w:br/>
      </w:r>
      <w:r>
        <w:rPr>
          <w:rFonts w:ascii="Courier New" w:hAnsi="Courier New"/>
          <w:sz w:val="17"/>
        </w:rPr>
        <w:br/>
        <w:t>df["Touchscreen"] = df["ScreenResolution"].str.contains(</w:t>
      </w:r>
      <w:r>
        <w:rPr>
          <w:rFonts w:ascii="Courier New" w:hAnsi="Courier New"/>
          <w:sz w:val="17"/>
        </w:rPr>
        <w:br/>
        <w:t xml:space="preserve">    "Touchscreen", case=False, na=False</w:t>
      </w:r>
      <w:r>
        <w:rPr>
          <w:rFonts w:ascii="Courier New" w:hAnsi="Courier New"/>
          <w:sz w:val="17"/>
        </w:rPr>
        <w:br/>
        <w:t>).astype(int)</w:t>
      </w:r>
      <w:r>
        <w:rPr>
          <w:rFonts w:ascii="Courier New" w:hAnsi="Courier New"/>
          <w:sz w:val="17"/>
        </w:rPr>
        <w:br/>
      </w:r>
      <w:r>
        <w:rPr>
          <w:rFonts w:ascii="Courier New" w:hAnsi="Courier New"/>
          <w:sz w:val="17"/>
        </w:rPr>
        <w:br/>
        <w:t>df["IPS"] = df["ScreenResolution"].str.contains(</w:t>
      </w:r>
      <w:r>
        <w:rPr>
          <w:rFonts w:ascii="Courier New" w:hAnsi="Courier New"/>
          <w:sz w:val="17"/>
        </w:rPr>
        <w:br/>
        <w:t xml:space="preserve">    "IPS", case=False, na=False</w:t>
      </w:r>
      <w:r>
        <w:rPr>
          <w:rFonts w:ascii="Courier New" w:hAnsi="Courier New"/>
          <w:sz w:val="17"/>
        </w:rPr>
        <w:br/>
        <w:t>).astype(int)</w:t>
      </w:r>
    </w:p>
    <w:p w14:paraId="163444AF" w14:textId="77777777" w:rsidR="00CF5148" w:rsidRDefault="00000000">
      <w:pPr>
        <w:pStyle w:val="Heading2"/>
      </w:pPr>
      <w:r>
        <w:t>6.2 CPU and GPU Brand Extraction</w:t>
      </w:r>
    </w:p>
    <w:p w14:paraId="6E3BA94A" w14:textId="77777777" w:rsidR="00CF5148" w:rsidRDefault="00000000">
      <w:pPr>
        <w:spacing w:after="80"/>
      </w:pPr>
      <w:r>
        <w:rPr>
          <w:rFonts w:ascii="Courier New" w:hAnsi="Courier New"/>
          <w:sz w:val="17"/>
        </w:rPr>
        <w:t>df["CPU_Brand"] = df["Cpu"].str.split().str[0]</w:t>
      </w:r>
      <w:r>
        <w:rPr>
          <w:rFonts w:ascii="Courier New" w:hAnsi="Courier New"/>
          <w:sz w:val="17"/>
        </w:rPr>
        <w:br/>
        <w:t>df["GPU_Brand"] = df["Gpu"].str.split().str[0]</w:t>
      </w:r>
    </w:p>
    <w:p w14:paraId="01DA732C" w14:textId="77777777" w:rsidR="00CF5148" w:rsidRDefault="00000000">
      <w:r>
        <w:t>Extracting brands creates simpler categorical variables for future analysis. More advanced work could further split CPU/GPU model, generation, clock speed, storage type, and storage capacity.</w:t>
      </w:r>
    </w:p>
    <w:p w14:paraId="3481190E" w14:textId="77777777" w:rsidR="00CF5148" w:rsidRDefault="00000000">
      <w:pPr>
        <w:pStyle w:val="Heading2"/>
      </w:pPr>
      <w:r>
        <w:t>6.3 Categorical Encoding for Machine Learning</w:t>
      </w:r>
    </w:p>
    <w:p w14:paraId="57AAFF29" w14:textId="77777777" w:rsidR="00CF5148" w:rsidRDefault="00000000">
      <w:r>
        <w:t>Categorical variables such as Company, TypeName, OpSys, CPU_Brand, and GPU_Brand cannot be supplied directly to most numerical machine-learning algorithms. One-hot encoding is an appropriate next-stage transformation.</w:t>
      </w:r>
    </w:p>
    <w:p w14:paraId="560BA6E7" w14:textId="77777777" w:rsidR="00CF5148" w:rsidRDefault="00000000">
      <w:pPr>
        <w:spacing w:after="80"/>
      </w:pPr>
      <w:r>
        <w:rPr>
          <w:rFonts w:ascii="Courier New" w:hAnsi="Courier New"/>
          <w:sz w:val="17"/>
        </w:rPr>
        <w:t>categorical_cols = [</w:t>
      </w:r>
      <w:r>
        <w:rPr>
          <w:rFonts w:ascii="Courier New" w:hAnsi="Courier New"/>
          <w:sz w:val="17"/>
        </w:rPr>
        <w:br/>
        <w:t xml:space="preserve">    "Company", "TypeName", "OpSys", "CPU_Brand", "GPU_Brand"</w:t>
      </w:r>
      <w:r>
        <w:rPr>
          <w:rFonts w:ascii="Courier New" w:hAnsi="Courier New"/>
          <w:sz w:val="17"/>
        </w:rPr>
        <w:br/>
        <w:t>]</w:t>
      </w:r>
      <w:r>
        <w:rPr>
          <w:rFonts w:ascii="Courier New" w:hAnsi="Courier New"/>
          <w:sz w:val="17"/>
        </w:rPr>
        <w:br/>
      </w:r>
      <w:r>
        <w:rPr>
          <w:rFonts w:ascii="Courier New" w:hAnsi="Courier New"/>
          <w:sz w:val="17"/>
        </w:rPr>
        <w:br/>
        <w:t>encoded = pd.get_dummies(</w:t>
      </w:r>
      <w:r>
        <w:rPr>
          <w:rFonts w:ascii="Courier New" w:hAnsi="Courier New"/>
          <w:sz w:val="17"/>
        </w:rPr>
        <w:br/>
        <w:t xml:space="preserve">    df,</w:t>
      </w:r>
      <w:r>
        <w:rPr>
          <w:rFonts w:ascii="Courier New" w:hAnsi="Courier New"/>
          <w:sz w:val="17"/>
        </w:rPr>
        <w:br/>
        <w:t xml:space="preserve">    columns=categorical_cols,</w:t>
      </w:r>
      <w:r>
        <w:rPr>
          <w:rFonts w:ascii="Courier New" w:hAnsi="Courier New"/>
          <w:sz w:val="17"/>
        </w:rPr>
        <w:br/>
        <w:t xml:space="preserve">    drop_first=True</w:t>
      </w:r>
      <w:r>
        <w:rPr>
          <w:rFonts w:ascii="Courier New" w:hAnsi="Courier New"/>
          <w:sz w:val="17"/>
        </w:rPr>
        <w:br/>
        <w:t>)</w:t>
      </w:r>
    </w:p>
    <w:p w14:paraId="180ED20C" w14:textId="77777777" w:rsidR="00CF5148" w:rsidRDefault="00000000">
      <w:pPr>
        <w:pStyle w:val="Heading2"/>
      </w:pPr>
      <w:r>
        <w:t>6.4 Numerical Scaling</w:t>
      </w:r>
    </w:p>
    <w:p w14:paraId="0B9CDFF1" w14:textId="77777777" w:rsidR="00CF5148" w:rsidRDefault="00000000">
      <w:r>
        <w:t>If a later model is sensitive to feature magnitude, numerical variables such as RAM, screen size, weight, CPU speed, and price can be standardized. Scaling was not applied blindly in the cleaning stage because some tree-based models do not require it and price may be the prediction target.</w:t>
      </w:r>
    </w:p>
    <w:p w14:paraId="1C47E244" w14:textId="77777777" w:rsidR="00CF5148" w:rsidRDefault="00000000">
      <w:pPr>
        <w:spacing w:after="80"/>
        <w:rPr>
          <w:rFonts w:ascii="Courier New" w:hAnsi="Courier New"/>
          <w:sz w:val="17"/>
        </w:rPr>
      </w:pPr>
      <w:r>
        <w:rPr>
          <w:rFonts w:ascii="Courier New" w:hAnsi="Courier New"/>
          <w:sz w:val="17"/>
        </w:rPr>
        <w:t xml:space="preserve">from </w:t>
      </w:r>
      <w:proofErr w:type="gramStart"/>
      <w:r>
        <w:rPr>
          <w:rFonts w:ascii="Courier New" w:hAnsi="Courier New"/>
          <w:sz w:val="17"/>
        </w:rPr>
        <w:t>sklearn.preprocessing</w:t>
      </w:r>
      <w:proofErr w:type="gramEnd"/>
      <w:r>
        <w:rPr>
          <w:rFonts w:ascii="Courier New" w:hAnsi="Courier New"/>
          <w:sz w:val="17"/>
        </w:rPr>
        <w:t xml:space="preserve"> import StandardScaler</w:t>
      </w:r>
      <w:r>
        <w:rPr>
          <w:rFonts w:ascii="Courier New" w:hAnsi="Courier New"/>
          <w:sz w:val="17"/>
        </w:rPr>
        <w:br/>
      </w:r>
      <w:r>
        <w:rPr>
          <w:rFonts w:ascii="Courier New" w:hAnsi="Courier New"/>
          <w:sz w:val="17"/>
        </w:rPr>
        <w:br/>
        <w:t>num_cols = ["Inches", "Ram_GB", "Weight_kg", "CPU_GHz"]</w:t>
      </w:r>
      <w:r>
        <w:rPr>
          <w:rFonts w:ascii="Courier New" w:hAnsi="Courier New"/>
          <w:sz w:val="17"/>
        </w:rPr>
        <w:br/>
        <w:t>scaler = StandardScaler()</w:t>
      </w:r>
      <w:r>
        <w:rPr>
          <w:rFonts w:ascii="Courier New" w:hAnsi="Courier New"/>
          <w:sz w:val="17"/>
        </w:rPr>
        <w:br/>
        <w:t>df[num_cols] = scaler.fit_transform(df[num_cols])</w:t>
      </w:r>
    </w:p>
    <w:p w14:paraId="662A8CC3" w14:textId="77777777" w:rsidR="00F312A8" w:rsidRDefault="00F312A8">
      <w:pPr>
        <w:spacing w:after="80"/>
        <w:rPr>
          <w:rFonts w:ascii="Courier New" w:hAnsi="Courier New"/>
          <w:sz w:val="17"/>
        </w:rPr>
      </w:pPr>
    </w:p>
    <w:p w14:paraId="4D4F75D7" w14:textId="77777777" w:rsidR="00F312A8" w:rsidRDefault="00F312A8">
      <w:pPr>
        <w:spacing w:after="80"/>
      </w:pPr>
    </w:p>
    <w:p w14:paraId="0CC009A5" w14:textId="77777777" w:rsidR="00CF5148" w:rsidRDefault="00000000">
      <w:pPr>
        <w:pStyle w:val="Heading1"/>
      </w:pPr>
      <w:r>
        <w:lastRenderedPageBreak/>
        <w:t>7. Before-and-After Quality Summary</w:t>
      </w:r>
    </w:p>
    <w:p w14:paraId="54F23944" w14:textId="77777777" w:rsidR="00AD3405" w:rsidRPr="00AD3405" w:rsidRDefault="00AD3405" w:rsidP="00AD3405"/>
    <w:tbl>
      <w:tblPr>
        <w:tblStyle w:val="TableGrid"/>
        <w:tblW w:w="10352" w:type="dxa"/>
        <w:jc w:val="center"/>
        <w:tblLook w:val="04A0" w:firstRow="1" w:lastRow="0" w:firstColumn="1" w:lastColumn="0" w:noHBand="0" w:noVBand="1"/>
      </w:tblPr>
      <w:tblGrid>
        <w:gridCol w:w="2588"/>
        <w:gridCol w:w="2588"/>
        <w:gridCol w:w="2588"/>
        <w:gridCol w:w="2588"/>
      </w:tblGrid>
      <w:tr w:rsidR="00CF5148" w14:paraId="60260A46" w14:textId="77777777" w:rsidTr="00AD3405">
        <w:trPr>
          <w:trHeight w:val="663"/>
          <w:jc w:val="center"/>
        </w:trPr>
        <w:tc>
          <w:tcPr>
            <w:tcW w:w="2588" w:type="dxa"/>
            <w:shd w:val="clear" w:color="auto" w:fill="D9EAF7"/>
          </w:tcPr>
          <w:p w14:paraId="3E3EC899" w14:textId="77777777" w:rsidR="00CF5148" w:rsidRDefault="00000000">
            <w:r>
              <w:rPr>
                <w:b/>
                <w:sz w:val="18"/>
              </w:rPr>
              <w:t>Metric</w:t>
            </w:r>
          </w:p>
        </w:tc>
        <w:tc>
          <w:tcPr>
            <w:tcW w:w="2588" w:type="dxa"/>
            <w:shd w:val="clear" w:color="auto" w:fill="D9EAF7"/>
          </w:tcPr>
          <w:p w14:paraId="09A25E44" w14:textId="77777777" w:rsidR="00CF5148" w:rsidRDefault="00000000">
            <w:r>
              <w:rPr>
                <w:b/>
                <w:sz w:val="18"/>
              </w:rPr>
              <w:t>Raw</w:t>
            </w:r>
          </w:p>
        </w:tc>
        <w:tc>
          <w:tcPr>
            <w:tcW w:w="2588" w:type="dxa"/>
            <w:shd w:val="clear" w:color="auto" w:fill="D9EAF7"/>
          </w:tcPr>
          <w:p w14:paraId="35071186" w14:textId="77777777" w:rsidR="00CF5148" w:rsidRDefault="00000000">
            <w:r>
              <w:rPr>
                <w:b/>
                <w:sz w:val="18"/>
              </w:rPr>
              <w:t>After Basic Cleaning</w:t>
            </w:r>
          </w:p>
        </w:tc>
        <w:tc>
          <w:tcPr>
            <w:tcW w:w="2588" w:type="dxa"/>
            <w:shd w:val="clear" w:color="auto" w:fill="D9EAF7"/>
          </w:tcPr>
          <w:p w14:paraId="6B380BB5" w14:textId="77777777" w:rsidR="00CF5148" w:rsidRDefault="00000000">
            <w:r>
              <w:rPr>
                <w:b/>
                <w:sz w:val="18"/>
              </w:rPr>
              <w:t>Final Working Data</w:t>
            </w:r>
          </w:p>
        </w:tc>
      </w:tr>
      <w:tr w:rsidR="00CF5148" w14:paraId="174C1EE3" w14:textId="77777777" w:rsidTr="00AD3405">
        <w:trPr>
          <w:trHeight w:val="630"/>
          <w:jc w:val="center"/>
        </w:trPr>
        <w:tc>
          <w:tcPr>
            <w:tcW w:w="2588" w:type="dxa"/>
            <w:vAlign w:val="center"/>
          </w:tcPr>
          <w:p w14:paraId="2E651272" w14:textId="77777777" w:rsidR="00CF5148" w:rsidRDefault="00000000">
            <w:r>
              <w:rPr>
                <w:sz w:val="18"/>
              </w:rPr>
              <w:t>Rows</w:t>
            </w:r>
          </w:p>
        </w:tc>
        <w:tc>
          <w:tcPr>
            <w:tcW w:w="2588" w:type="dxa"/>
            <w:vAlign w:val="center"/>
          </w:tcPr>
          <w:p w14:paraId="76817248" w14:textId="77777777" w:rsidR="00CF5148" w:rsidRDefault="00000000">
            <w:r>
              <w:rPr>
                <w:sz w:val="18"/>
              </w:rPr>
              <w:t>1303</w:t>
            </w:r>
          </w:p>
        </w:tc>
        <w:tc>
          <w:tcPr>
            <w:tcW w:w="2588" w:type="dxa"/>
            <w:vAlign w:val="center"/>
          </w:tcPr>
          <w:p w14:paraId="5F0A3050" w14:textId="77777777" w:rsidR="00CF5148" w:rsidRDefault="00000000">
            <w:r>
              <w:rPr>
                <w:sz w:val="18"/>
              </w:rPr>
              <w:t>1273</w:t>
            </w:r>
          </w:p>
        </w:tc>
        <w:tc>
          <w:tcPr>
            <w:tcW w:w="2588" w:type="dxa"/>
            <w:vAlign w:val="center"/>
          </w:tcPr>
          <w:p w14:paraId="24EC4627" w14:textId="77777777" w:rsidR="00CF5148" w:rsidRDefault="00000000">
            <w:r>
              <w:rPr>
                <w:sz w:val="18"/>
              </w:rPr>
              <w:t>1244</w:t>
            </w:r>
          </w:p>
        </w:tc>
      </w:tr>
      <w:tr w:rsidR="00CF5148" w14:paraId="5BB52342" w14:textId="77777777" w:rsidTr="00AD3405">
        <w:trPr>
          <w:trHeight w:val="663"/>
          <w:jc w:val="center"/>
        </w:trPr>
        <w:tc>
          <w:tcPr>
            <w:tcW w:w="2588" w:type="dxa"/>
            <w:vAlign w:val="center"/>
          </w:tcPr>
          <w:p w14:paraId="5E49A056" w14:textId="77777777" w:rsidR="00CF5148" w:rsidRDefault="00000000">
            <w:r>
              <w:rPr>
                <w:sz w:val="18"/>
              </w:rPr>
              <w:t>Columns</w:t>
            </w:r>
          </w:p>
        </w:tc>
        <w:tc>
          <w:tcPr>
            <w:tcW w:w="2588" w:type="dxa"/>
            <w:vAlign w:val="center"/>
          </w:tcPr>
          <w:p w14:paraId="4998F415" w14:textId="77777777" w:rsidR="00CF5148" w:rsidRDefault="00000000">
            <w:r>
              <w:rPr>
                <w:sz w:val="18"/>
              </w:rPr>
              <w:t>12</w:t>
            </w:r>
          </w:p>
        </w:tc>
        <w:tc>
          <w:tcPr>
            <w:tcW w:w="2588" w:type="dxa"/>
            <w:vAlign w:val="center"/>
          </w:tcPr>
          <w:p w14:paraId="0BD8B89A" w14:textId="77777777" w:rsidR="00CF5148" w:rsidRDefault="00000000">
            <w:r>
              <w:rPr>
                <w:sz w:val="18"/>
              </w:rPr>
              <w:t>11</w:t>
            </w:r>
          </w:p>
        </w:tc>
        <w:tc>
          <w:tcPr>
            <w:tcW w:w="2588" w:type="dxa"/>
            <w:vAlign w:val="center"/>
          </w:tcPr>
          <w:p w14:paraId="142E9FCC" w14:textId="77777777" w:rsidR="00CF5148" w:rsidRDefault="00000000">
            <w:r>
              <w:rPr>
                <w:sz w:val="18"/>
              </w:rPr>
              <w:t>19</w:t>
            </w:r>
          </w:p>
        </w:tc>
      </w:tr>
      <w:tr w:rsidR="00CF5148" w14:paraId="506C1A90" w14:textId="77777777" w:rsidTr="00AD3405">
        <w:trPr>
          <w:trHeight w:val="663"/>
          <w:jc w:val="center"/>
        </w:trPr>
        <w:tc>
          <w:tcPr>
            <w:tcW w:w="2588" w:type="dxa"/>
            <w:vAlign w:val="center"/>
          </w:tcPr>
          <w:p w14:paraId="4F168620" w14:textId="77777777" w:rsidR="00CF5148" w:rsidRDefault="00000000">
            <w:r>
              <w:rPr>
                <w:sz w:val="18"/>
              </w:rPr>
              <w:t>Missing rows</w:t>
            </w:r>
          </w:p>
        </w:tc>
        <w:tc>
          <w:tcPr>
            <w:tcW w:w="2588" w:type="dxa"/>
            <w:vAlign w:val="center"/>
          </w:tcPr>
          <w:p w14:paraId="2E2449BA" w14:textId="77777777" w:rsidR="00CF5148" w:rsidRDefault="00000000">
            <w:r>
              <w:rPr>
                <w:sz w:val="18"/>
              </w:rPr>
              <w:t>30</w:t>
            </w:r>
          </w:p>
        </w:tc>
        <w:tc>
          <w:tcPr>
            <w:tcW w:w="2588" w:type="dxa"/>
            <w:vAlign w:val="center"/>
          </w:tcPr>
          <w:p w14:paraId="412D1EB7" w14:textId="77777777" w:rsidR="00CF5148" w:rsidRDefault="00000000">
            <w:r>
              <w:rPr>
                <w:sz w:val="18"/>
              </w:rPr>
              <w:t>0</w:t>
            </w:r>
          </w:p>
        </w:tc>
        <w:tc>
          <w:tcPr>
            <w:tcW w:w="2588" w:type="dxa"/>
            <w:vAlign w:val="center"/>
          </w:tcPr>
          <w:p w14:paraId="7B002A85" w14:textId="77777777" w:rsidR="00CF5148" w:rsidRDefault="00000000">
            <w:r>
              <w:rPr>
                <w:sz w:val="18"/>
              </w:rPr>
              <w:t>0</w:t>
            </w:r>
          </w:p>
        </w:tc>
      </w:tr>
      <w:tr w:rsidR="00CF5148" w14:paraId="34C68728" w14:textId="77777777" w:rsidTr="00AD3405">
        <w:trPr>
          <w:trHeight w:val="630"/>
          <w:jc w:val="center"/>
        </w:trPr>
        <w:tc>
          <w:tcPr>
            <w:tcW w:w="2588" w:type="dxa"/>
            <w:vAlign w:val="center"/>
          </w:tcPr>
          <w:p w14:paraId="5E43F607" w14:textId="77777777" w:rsidR="00CF5148" w:rsidRDefault="00000000">
            <w:r>
              <w:rPr>
                <w:sz w:val="18"/>
              </w:rPr>
              <w:t>Exact duplicates</w:t>
            </w:r>
          </w:p>
        </w:tc>
        <w:tc>
          <w:tcPr>
            <w:tcW w:w="2588" w:type="dxa"/>
            <w:vAlign w:val="center"/>
          </w:tcPr>
          <w:p w14:paraId="70426413" w14:textId="77777777" w:rsidR="00CF5148" w:rsidRDefault="00000000">
            <w:r>
              <w:rPr>
                <w:sz w:val="18"/>
              </w:rPr>
              <w:t>29</w:t>
            </w:r>
          </w:p>
        </w:tc>
        <w:tc>
          <w:tcPr>
            <w:tcW w:w="2588" w:type="dxa"/>
            <w:vAlign w:val="center"/>
          </w:tcPr>
          <w:p w14:paraId="3E061E92" w14:textId="77777777" w:rsidR="00CF5148" w:rsidRDefault="00000000">
            <w:r>
              <w:rPr>
                <w:sz w:val="18"/>
              </w:rPr>
              <w:t>29</w:t>
            </w:r>
          </w:p>
        </w:tc>
        <w:tc>
          <w:tcPr>
            <w:tcW w:w="2588" w:type="dxa"/>
            <w:vAlign w:val="center"/>
          </w:tcPr>
          <w:p w14:paraId="0BCF8FA6" w14:textId="77777777" w:rsidR="00CF5148" w:rsidRDefault="00000000">
            <w:r>
              <w:rPr>
                <w:sz w:val="18"/>
              </w:rPr>
              <w:t>0</w:t>
            </w:r>
          </w:p>
        </w:tc>
      </w:tr>
      <w:tr w:rsidR="00CF5148" w14:paraId="5213CAA3" w14:textId="77777777" w:rsidTr="00AD3405">
        <w:trPr>
          <w:trHeight w:val="1326"/>
          <w:jc w:val="center"/>
        </w:trPr>
        <w:tc>
          <w:tcPr>
            <w:tcW w:w="2588" w:type="dxa"/>
            <w:vAlign w:val="center"/>
          </w:tcPr>
          <w:p w14:paraId="3F3BD7AF" w14:textId="77777777" w:rsidR="00CF5148" w:rsidRDefault="00000000">
            <w:r>
              <w:rPr>
                <w:sz w:val="18"/>
              </w:rPr>
              <w:t>Clearly erroneous weight values</w:t>
            </w:r>
          </w:p>
        </w:tc>
        <w:tc>
          <w:tcPr>
            <w:tcW w:w="2588" w:type="dxa"/>
            <w:vAlign w:val="center"/>
          </w:tcPr>
          <w:p w14:paraId="75CE195B" w14:textId="77777777" w:rsidR="00CF5148" w:rsidRDefault="00000000">
            <w:r>
              <w:rPr>
                <w:sz w:val="18"/>
              </w:rPr>
              <w:t>1 identified after parsing</w:t>
            </w:r>
          </w:p>
        </w:tc>
        <w:tc>
          <w:tcPr>
            <w:tcW w:w="2588" w:type="dxa"/>
            <w:vAlign w:val="center"/>
          </w:tcPr>
          <w:p w14:paraId="7EAFAE84" w14:textId="77777777" w:rsidR="00CF5148" w:rsidRDefault="00000000">
            <w:r>
              <w:rPr>
                <w:sz w:val="18"/>
              </w:rPr>
              <w:t>1 corrected</w:t>
            </w:r>
          </w:p>
        </w:tc>
        <w:tc>
          <w:tcPr>
            <w:tcW w:w="2588" w:type="dxa"/>
            <w:vAlign w:val="center"/>
          </w:tcPr>
          <w:p w14:paraId="34C704E6" w14:textId="77777777" w:rsidR="00CF5148" w:rsidRDefault="00000000">
            <w:r>
              <w:rPr>
                <w:sz w:val="18"/>
              </w:rPr>
              <w:t>0 remaining</w:t>
            </w:r>
          </w:p>
        </w:tc>
      </w:tr>
    </w:tbl>
    <w:p w14:paraId="60DCC5E1" w14:textId="77777777" w:rsidR="00AD3405" w:rsidRDefault="00AD3405">
      <w:pPr>
        <w:pStyle w:val="Heading2"/>
      </w:pPr>
    </w:p>
    <w:p w14:paraId="5C51BC4F" w14:textId="259BB0DD" w:rsidR="00CF5148" w:rsidRDefault="00000000">
      <w:pPr>
        <w:pStyle w:val="Heading2"/>
      </w:pPr>
      <w:r>
        <w:t>7.1 Final Numeric Summary</w:t>
      </w:r>
    </w:p>
    <w:p w14:paraId="6ED365F7" w14:textId="77777777" w:rsidR="00AD3405" w:rsidRPr="00AD3405" w:rsidRDefault="00AD3405" w:rsidP="00AD3405"/>
    <w:tbl>
      <w:tblPr>
        <w:tblStyle w:val="TableGrid"/>
        <w:tblW w:w="10368" w:type="dxa"/>
        <w:jc w:val="center"/>
        <w:tblLook w:val="04A0" w:firstRow="1" w:lastRow="0" w:firstColumn="1" w:lastColumn="0" w:noHBand="0" w:noVBand="1"/>
      </w:tblPr>
      <w:tblGrid>
        <w:gridCol w:w="1152"/>
        <w:gridCol w:w="1152"/>
        <w:gridCol w:w="1152"/>
        <w:gridCol w:w="1152"/>
        <w:gridCol w:w="1152"/>
        <w:gridCol w:w="1152"/>
        <w:gridCol w:w="1152"/>
        <w:gridCol w:w="1152"/>
        <w:gridCol w:w="1152"/>
      </w:tblGrid>
      <w:tr w:rsidR="00CF5148" w14:paraId="04636DBC" w14:textId="77777777" w:rsidTr="00AD3405">
        <w:trPr>
          <w:trHeight w:val="773"/>
          <w:jc w:val="center"/>
        </w:trPr>
        <w:tc>
          <w:tcPr>
            <w:tcW w:w="1152" w:type="dxa"/>
            <w:shd w:val="clear" w:color="auto" w:fill="D9EAF7"/>
          </w:tcPr>
          <w:p w14:paraId="46B20E85" w14:textId="77777777" w:rsidR="00CF5148" w:rsidRDefault="00000000">
            <w:r>
              <w:rPr>
                <w:b/>
                <w:sz w:val="18"/>
              </w:rPr>
              <w:t>Variable</w:t>
            </w:r>
          </w:p>
        </w:tc>
        <w:tc>
          <w:tcPr>
            <w:tcW w:w="1152" w:type="dxa"/>
            <w:shd w:val="clear" w:color="auto" w:fill="D9EAF7"/>
          </w:tcPr>
          <w:p w14:paraId="37E3ECC4" w14:textId="77777777" w:rsidR="00CF5148" w:rsidRDefault="00000000">
            <w:r>
              <w:rPr>
                <w:b/>
                <w:sz w:val="18"/>
              </w:rPr>
              <w:t>Count</w:t>
            </w:r>
          </w:p>
        </w:tc>
        <w:tc>
          <w:tcPr>
            <w:tcW w:w="1152" w:type="dxa"/>
            <w:shd w:val="clear" w:color="auto" w:fill="D9EAF7"/>
          </w:tcPr>
          <w:p w14:paraId="3DFEFCFC" w14:textId="77777777" w:rsidR="00CF5148" w:rsidRDefault="00000000">
            <w:r>
              <w:rPr>
                <w:b/>
                <w:sz w:val="18"/>
              </w:rPr>
              <w:t>Mean</w:t>
            </w:r>
          </w:p>
        </w:tc>
        <w:tc>
          <w:tcPr>
            <w:tcW w:w="1152" w:type="dxa"/>
            <w:shd w:val="clear" w:color="auto" w:fill="D9EAF7"/>
          </w:tcPr>
          <w:p w14:paraId="7A3C2AF5" w14:textId="77777777" w:rsidR="00CF5148" w:rsidRDefault="00000000">
            <w:r>
              <w:rPr>
                <w:b/>
                <w:sz w:val="18"/>
              </w:rPr>
              <w:t>Std</w:t>
            </w:r>
          </w:p>
        </w:tc>
        <w:tc>
          <w:tcPr>
            <w:tcW w:w="1152" w:type="dxa"/>
            <w:shd w:val="clear" w:color="auto" w:fill="D9EAF7"/>
          </w:tcPr>
          <w:p w14:paraId="7148E9EB" w14:textId="77777777" w:rsidR="00CF5148" w:rsidRDefault="00000000">
            <w:r>
              <w:rPr>
                <w:b/>
                <w:sz w:val="18"/>
              </w:rPr>
              <w:t>Min</w:t>
            </w:r>
          </w:p>
        </w:tc>
        <w:tc>
          <w:tcPr>
            <w:tcW w:w="1152" w:type="dxa"/>
            <w:shd w:val="clear" w:color="auto" w:fill="D9EAF7"/>
          </w:tcPr>
          <w:p w14:paraId="1542D263" w14:textId="77777777" w:rsidR="00CF5148" w:rsidRDefault="00000000">
            <w:r>
              <w:rPr>
                <w:b/>
                <w:sz w:val="18"/>
              </w:rPr>
              <w:t>25%</w:t>
            </w:r>
          </w:p>
        </w:tc>
        <w:tc>
          <w:tcPr>
            <w:tcW w:w="1152" w:type="dxa"/>
            <w:shd w:val="clear" w:color="auto" w:fill="D9EAF7"/>
          </w:tcPr>
          <w:p w14:paraId="3F8DD6BD" w14:textId="77777777" w:rsidR="00CF5148" w:rsidRDefault="00000000">
            <w:r>
              <w:rPr>
                <w:b/>
                <w:sz w:val="18"/>
              </w:rPr>
              <w:t>Median</w:t>
            </w:r>
          </w:p>
        </w:tc>
        <w:tc>
          <w:tcPr>
            <w:tcW w:w="1152" w:type="dxa"/>
            <w:shd w:val="clear" w:color="auto" w:fill="D9EAF7"/>
          </w:tcPr>
          <w:p w14:paraId="3F73E208" w14:textId="77777777" w:rsidR="00CF5148" w:rsidRDefault="00000000">
            <w:r>
              <w:rPr>
                <w:b/>
                <w:sz w:val="18"/>
              </w:rPr>
              <w:t>75%</w:t>
            </w:r>
          </w:p>
        </w:tc>
        <w:tc>
          <w:tcPr>
            <w:tcW w:w="1152" w:type="dxa"/>
            <w:shd w:val="clear" w:color="auto" w:fill="D9EAF7"/>
          </w:tcPr>
          <w:p w14:paraId="5BB330C9" w14:textId="77777777" w:rsidR="00CF5148" w:rsidRDefault="00000000">
            <w:r>
              <w:rPr>
                <w:b/>
                <w:sz w:val="18"/>
              </w:rPr>
              <w:t>Max</w:t>
            </w:r>
          </w:p>
        </w:tc>
      </w:tr>
      <w:tr w:rsidR="00CF5148" w14:paraId="05017E36" w14:textId="77777777" w:rsidTr="00AD3405">
        <w:trPr>
          <w:trHeight w:val="736"/>
          <w:jc w:val="center"/>
        </w:trPr>
        <w:tc>
          <w:tcPr>
            <w:tcW w:w="1152" w:type="dxa"/>
            <w:vAlign w:val="center"/>
          </w:tcPr>
          <w:p w14:paraId="7575692F" w14:textId="77777777" w:rsidR="00CF5148" w:rsidRDefault="00000000">
            <w:r>
              <w:rPr>
                <w:sz w:val="18"/>
              </w:rPr>
              <w:t>Price</w:t>
            </w:r>
          </w:p>
        </w:tc>
        <w:tc>
          <w:tcPr>
            <w:tcW w:w="1152" w:type="dxa"/>
            <w:vAlign w:val="center"/>
          </w:tcPr>
          <w:p w14:paraId="34513081" w14:textId="77777777" w:rsidR="00CF5148" w:rsidRDefault="00000000">
            <w:r>
              <w:rPr>
                <w:sz w:val="18"/>
              </w:rPr>
              <w:t>1244.0</w:t>
            </w:r>
          </w:p>
        </w:tc>
        <w:tc>
          <w:tcPr>
            <w:tcW w:w="1152" w:type="dxa"/>
            <w:vAlign w:val="center"/>
          </w:tcPr>
          <w:p w14:paraId="29BE853A" w14:textId="77777777" w:rsidR="00CF5148" w:rsidRDefault="00000000">
            <w:r>
              <w:rPr>
                <w:sz w:val="18"/>
              </w:rPr>
              <w:t>60606.22</w:t>
            </w:r>
          </w:p>
        </w:tc>
        <w:tc>
          <w:tcPr>
            <w:tcW w:w="1152" w:type="dxa"/>
            <w:vAlign w:val="center"/>
          </w:tcPr>
          <w:p w14:paraId="0D09DD09" w14:textId="77777777" w:rsidR="00CF5148" w:rsidRDefault="00000000">
            <w:r>
              <w:rPr>
                <w:sz w:val="18"/>
              </w:rPr>
              <w:t>37424.64</w:t>
            </w:r>
          </w:p>
        </w:tc>
        <w:tc>
          <w:tcPr>
            <w:tcW w:w="1152" w:type="dxa"/>
            <w:vAlign w:val="center"/>
          </w:tcPr>
          <w:p w14:paraId="4E716960" w14:textId="77777777" w:rsidR="00CF5148" w:rsidRDefault="00000000">
            <w:r>
              <w:rPr>
                <w:sz w:val="18"/>
              </w:rPr>
              <w:t>9270.72</w:t>
            </w:r>
          </w:p>
        </w:tc>
        <w:tc>
          <w:tcPr>
            <w:tcW w:w="1152" w:type="dxa"/>
            <w:vAlign w:val="center"/>
          </w:tcPr>
          <w:p w14:paraId="6FE4702C" w14:textId="77777777" w:rsidR="00CF5148" w:rsidRDefault="00000000">
            <w:r>
              <w:rPr>
                <w:sz w:val="18"/>
              </w:rPr>
              <w:t>32655.45</w:t>
            </w:r>
          </w:p>
        </w:tc>
        <w:tc>
          <w:tcPr>
            <w:tcW w:w="1152" w:type="dxa"/>
            <w:vAlign w:val="center"/>
          </w:tcPr>
          <w:p w14:paraId="29B04232" w14:textId="77777777" w:rsidR="00CF5148" w:rsidRDefault="00000000">
            <w:r>
              <w:rPr>
                <w:sz w:val="18"/>
              </w:rPr>
              <w:t>52693.92</w:t>
            </w:r>
          </w:p>
        </w:tc>
        <w:tc>
          <w:tcPr>
            <w:tcW w:w="1152" w:type="dxa"/>
            <w:vAlign w:val="center"/>
          </w:tcPr>
          <w:p w14:paraId="69E83587" w14:textId="77777777" w:rsidR="00CF5148" w:rsidRDefault="00000000">
            <w:r>
              <w:rPr>
                <w:sz w:val="18"/>
              </w:rPr>
              <w:t>79813.44</w:t>
            </w:r>
          </w:p>
        </w:tc>
        <w:tc>
          <w:tcPr>
            <w:tcW w:w="1152" w:type="dxa"/>
            <w:vAlign w:val="center"/>
          </w:tcPr>
          <w:p w14:paraId="0C5A732F" w14:textId="77777777" w:rsidR="00CF5148" w:rsidRDefault="00000000">
            <w:r>
              <w:rPr>
                <w:sz w:val="18"/>
              </w:rPr>
              <w:t>324954.72</w:t>
            </w:r>
          </w:p>
        </w:tc>
      </w:tr>
      <w:tr w:rsidR="00CF5148" w14:paraId="74642644" w14:textId="77777777" w:rsidTr="00AD3405">
        <w:trPr>
          <w:trHeight w:val="773"/>
          <w:jc w:val="center"/>
        </w:trPr>
        <w:tc>
          <w:tcPr>
            <w:tcW w:w="1152" w:type="dxa"/>
            <w:vAlign w:val="center"/>
          </w:tcPr>
          <w:p w14:paraId="25539092" w14:textId="77777777" w:rsidR="00CF5148" w:rsidRDefault="00000000">
            <w:r>
              <w:rPr>
                <w:sz w:val="18"/>
              </w:rPr>
              <w:t>Inches</w:t>
            </w:r>
          </w:p>
        </w:tc>
        <w:tc>
          <w:tcPr>
            <w:tcW w:w="1152" w:type="dxa"/>
            <w:vAlign w:val="center"/>
          </w:tcPr>
          <w:p w14:paraId="11DDF84D" w14:textId="77777777" w:rsidR="00CF5148" w:rsidRDefault="00000000">
            <w:r>
              <w:rPr>
                <w:sz w:val="18"/>
              </w:rPr>
              <w:t>1243.0</w:t>
            </w:r>
          </w:p>
        </w:tc>
        <w:tc>
          <w:tcPr>
            <w:tcW w:w="1152" w:type="dxa"/>
            <w:vAlign w:val="center"/>
          </w:tcPr>
          <w:p w14:paraId="0B8B4B7D" w14:textId="77777777" w:rsidR="00CF5148" w:rsidRDefault="00000000">
            <w:r>
              <w:rPr>
                <w:sz w:val="18"/>
              </w:rPr>
              <w:t>15.14</w:t>
            </w:r>
          </w:p>
        </w:tc>
        <w:tc>
          <w:tcPr>
            <w:tcW w:w="1152" w:type="dxa"/>
            <w:vAlign w:val="center"/>
          </w:tcPr>
          <w:p w14:paraId="79DB9FA5" w14:textId="77777777" w:rsidR="00CF5148" w:rsidRDefault="00000000">
            <w:r>
              <w:rPr>
                <w:sz w:val="18"/>
              </w:rPr>
              <w:t>1.97</w:t>
            </w:r>
          </w:p>
        </w:tc>
        <w:tc>
          <w:tcPr>
            <w:tcW w:w="1152" w:type="dxa"/>
            <w:vAlign w:val="center"/>
          </w:tcPr>
          <w:p w14:paraId="798887B5" w14:textId="77777777" w:rsidR="00CF5148" w:rsidRDefault="00000000">
            <w:r>
              <w:rPr>
                <w:sz w:val="18"/>
              </w:rPr>
              <w:t>10.1</w:t>
            </w:r>
          </w:p>
        </w:tc>
        <w:tc>
          <w:tcPr>
            <w:tcW w:w="1152" w:type="dxa"/>
            <w:vAlign w:val="center"/>
          </w:tcPr>
          <w:p w14:paraId="05CB13E2" w14:textId="77777777" w:rsidR="00CF5148" w:rsidRDefault="00000000">
            <w:r>
              <w:rPr>
                <w:sz w:val="18"/>
              </w:rPr>
              <w:t>14.0</w:t>
            </w:r>
          </w:p>
        </w:tc>
        <w:tc>
          <w:tcPr>
            <w:tcW w:w="1152" w:type="dxa"/>
            <w:vAlign w:val="center"/>
          </w:tcPr>
          <w:p w14:paraId="5AC67295" w14:textId="77777777" w:rsidR="00CF5148" w:rsidRDefault="00000000">
            <w:r>
              <w:rPr>
                <w:sz w:val="18"/>
              </w:rPr>
              <w:t>15.6</w:t>
            </w:r>
          </w:p>
        </w:tc>
        <w:tc>
          <w:tcPr>
            <w:tcW w:w="1152" w:type="dxa"/>
            <w:vAlign w:val="center"/>
          </w:tcPr>
          <w:p w14:paraId="0A26A1CA" w14:textId="77777777" w:rsidR="00CF5148" w:rsidRDefault="00000000">
            <w:r>
              <w:rPr>
                <w:sz w:val="18"/>
              </w:rPr>
              <w:t>15.6</w:t>
            </w:r>
          </w:p>
        </w:tc>
        <w:tc>
          <w:tcPr>
            <w:tcW w:w="1152" w:type="dxa"/>
            <w:vAlign w:val="center"/>
          </w:tcPr>
          <w:p w14:paraId="071965D4" w14:textId="77777777" w:rsidR="00CF5148" w:rsidRDefault="00000000">
            <w:r>
              <w:rPr>
                <w:sz w:val="18"/>
              </w:rPr>
              <w:t>35.6</w:t>
            </w:r>
          </w:p>
        </w:tc>
      </w:tr>
      <w:tr w:rsidR="00CF5148" w14:paraId="592C0A4C" w14:textId="77777777" w:rsidTr="00AD3405">
        <w:trPr>
          <w:trHeight w:val="773"/>
          <w:jc w:val="center"/>
        </w:trPr>
        <w:tc>
          <w:tcPr>
            <w:tcW w:w="1152" w:type="dxa"/>
            <w:vAlign w:val="center"/>
          </w:tcPr>
          <w:p w14:paraId="411CFE02" w14:textId="77777777" w:rsidR="00CF5148" w:rsidRDefault="00000000">
            <w:r>
              <w:rPr>
                <w:sz w:val="18"/>
              </w:rPr>
              <w:t>Ram_GB</w:t>
            </w:r>
          </w:p>
        </w:tc>
        <w:tc>
          <w:tcPr>
            <w:tcW w:w="1152" w:type="dxa"/>
            <w:vAlign w:val="center"/>
          </w:tcPr>
          <w:p w14:paraId="10495D95" w14:textId="77777777" w:rsidR="00CF5148" w:rsidRDefault="00000000">
            <w:r>
              <w:rPr>
                <w:sz w:val="18"/>
              </w:rPr>
              <w:t>1244.0</w:t>
            </w:r>
          </w:p>
        </w:tc>
        <w:tc>
          <w:tcPr>
            <w:tcW w:w="1152" w:type="dxa"/>
            <w:vAlign w:val="center"/>
          </w:tcPr>
          <w:p w14:paraId="6997E236" w14:textId="77777777" w:rsidR="00CF5148" w:rsidRDefault="00000000">
            <w:r>
              <w:rPr>
                <w:sz w:val="18"/>
              </w:rPr>
              <w:t>8.53</w:t>
            </w:r>
          </w:p>
        </w:tc>
        <w:tc>
          <w:tcPr>
            <w:tcW w:w="1152" w:type="dxa"/>
            <w:vAlign w:val="center"/>
          </w:tcPr>
          <w:p w14:paraId="02CE1D98" w14:textId="77777777" w:rsidR="00CF5148" w:rsidRDefault="00000000">
            <w:r>
              <w:rPr>
                <w:sz w:val="18"/>
              </w:rPr>
              <w:t>5.59</w:t>
            </w:r>
          </w:p>
        </w:tc>
        <w:tc>
          <w:tcPr>
            <w:tcW w:w="1152" w:type="dxa"/>
            <w:vAlign w:val="center"/>
          </w:tcPr>
          <w:p w14:paraId="3851F9E1" w14:textId="77777777" w:rsidR="00CF5148" w:rsidRDefault="00000000">
            <w:r>
              <w:rPr>
                <w:sz w:val="18"/>
              </w:rPr>
              <w:t>1.0</w:t>
            </w:r>
          </w:p>
        </w:tc>
        <w:tc>
          <w:tcPr>
            <w:tcW w:w="1152" w:type="dxa"/>
            <w:vAlign w:val="center"/>
          </w:tcPr>
          <w:p w14:paraId="3BEC0648" w14:textId="77777777" w:rsidR="00CF5148" w:rsidRDefault="00000000">
            <w:r>
              <w:rPr>
                <w:sz w:val="18"/>
              </w:rPr>
              <w:t>4.0</w:t>
            </w:r>
          </w:p>
        </w:tc>
        <w:tc>
          <w:tcPr>
            <w:tcW w:w="1152" w:type="dxa"/>
            <w:vAlign w:val="center"/>
          </w:tcPr>
          <w:p w14:paraId="68B9C4F5" w14:textId="77777777" w:rsidR="00CF5148" w:rsidRDefault="00000000">
            <w:r>
              <w:rPr>
                <w:sz w:val="18"/>
              </w:rPr>
              <w:t>8.0</w:t>
            </w:r>
          </w:p>
        </w:tc>
        <w:tc>
          <w:tcPr>
            <w:tcW w:w="1152" w:type="dxa"/>
            <w:vAlign w:val="center"/>
          </w:tcPr>
          <w:p w14:paraId="39C5CBD0" w14:textId="77777777" w:rsidR="00CF5148" w:rsidRDefault="00000000">
            <w:r>
              <w:rPr>
                <w:sz w:val="18"/>
              </w:rPr>
              <w:t>8.0</w:t>
            </w:r>
          </w:p>
        </w:tc>
        <w:tc>
          <w:tcPr>
            <w:tcW w:w="1152" w:type="dxa"/>
            <w:vAlign w:val="center"/>
          </w:tcPr>
          <w:p w14:paraId="7428B81C" w14:textId="77777777" w:rsidR="00CF5148" w:rsidRDefault="00000000">
            <w:r>
              <w:rPr>
                <w:sz w:val="18"/>
              </w:rPr>
              <w:t>64.0</w:t>
            </w:r>
          </w:p>
        </w:tc>
      </w:tr>
      <w:tr w:rsidR="00CF5148" w14:paraId="2DAF4C4E" w14:textId="77777777" w:rsidTr="00AD3405">
        <w:trPr>
          <w:trHeight w:val="736"/>
          <w:jc w:val="center"/>
        </w:trPr>
        <w:tc>
          <w:tcPr>
            <w:tcW w:w="1152" w:type="dxa"/>
            <w:vAlign w:val="center"/>
          </w:tcPr>
          <w:p w14:paraId="0993F6D4" w14:textId="77777777" w:rsidR="00CF5148" w:rsidRDefault="00000000">
            <w:r>
              <w:rPr>
                <w:sz w:val="18"/>
              </w:rPr>
              <w:t>Weight_kg</w:t>
            </w:r>
          </w:p>
        </w:tc>
        <w:tc>
          <w:tcPr>
            <w:tcW w:w="1152" w:type="dxa"/>
            <w:vAlign w:val="center"/>
          </w:tcPr>
          <w:p w14:paraId="0C70E81A" w14:textId="77777777" w:rsidR="00CF5148" w:rsidRDefault="00000000">
            <w:r>
              <w:rPr>
                <w:sz w:val="18"/>
              </w:rPr>
              <w:t>1243.0</w:t>
            </w:r>
          </w:p>
        </w:tc>
        <w:tc>
          <w:tcPr>
            <w:tcW w:w="1152" w:type="dxa"/>
            <w:vAlign w:val="center"/>
          </w:tcPr>
          <w:p w14:paraId="6284F30D" w14:textId="77777777" w:rsidR="00CF5148" w:rsidRDefault="00000000">
            <w:r>
              <w:rPr>
                <w:sz w:val="18"/>
              </w:rPr>
              <w:t>2.08</w:t>
            </w:r>
          </w:p>
        </w:tc>
        <w:tc>
          <w:tcPr>
            <w:tcW w:w="1152" w:type="dxa"/>
            <w:vAlign w:val="center"/>
          </w:tcPr>
          <w:p w14:paraId="216D301D" w14:textId="77777777" w:rsidR="00CF5148" w:rsidRDefault="00000000">
            <w:r>
              <w:rPr>
                <w:sz w:val="18"/>
              </w:rPr>
              <w:t>0.81</w:t>
            </w:r>
          </w:p>
        </w:tc>
        <w:tc>
          <w:tcPr>
            <w:tcW w:w="1152" w:type="dxa"/>
            <w:vAlign w:val="center"/>
          </w:tcPr>
          <w:p w14:paraId="74DB7BB5" w14:textId="77777777" w:rsidR="00CF5148" w:rsidRDefault="00000000">
            <w:r>
              <w:rPr>
                <w:sz w:val="18"/>
              </w:rPr>
              <w:t>0.69</w:t>
            </w:r>
          </w:p>
        </w:tc>
        <w:tc>
          <w:tcPr>
            <w:tcW w:w="1152" w:type="dxa"/>
            <w:vAlign w:val="center"/>
          </w:tcPr>
          <w:p w14:paraId="2325D148" w14:textId="77777777" w:rsidR="00CF5148" w:rsidRDefault="00000000">
            <w:r>
              <w:rPr>
                <w:sz w:val="18"/>
              </w:rPr>
              <w:t>1.5</w:t>
            </w:r>
          </w:p>
        </w:tc>
        <w:tc>
          <w:tcPr>
            <w:tcW w:w="1152" w:type="dxa"/>
            <w:vAlign w:val="center"/>
          </w:tcPr>
          <w:p w14:paraId="7CDA7AD0" w14:textId="77777777" w:rsidR="00CF5148" w:rsidRDefault="00000000">
            <w:r>
              <w:rPr>
                <w:sz w:val="18"/>
              </w:rPr>
              <w:t>2.04</w:t>
            </w:r>
          </w:p>
        </w:tc>
        <w:tc>
          <w:tcPr>
            <w:tcW w:w="1152" w:type="dxa"/>
            <w:vAlign w:val="center"/>
          </w:tcPr>
          <w:p w14:paraId="64A67E96" w14:textId="77777777" w:rsidR="00CF5148" w:rsidRDefault="00000000">
            <w:r>
              <w:rPr>
                <w:sz w:val="18"/>
              </w:rPr>
              <w:t>2.33</w:t>
            </w:r>
          </w:p>
        </w:tc>
        <w:tc>
          <w:tcPr>
            <w:tcW w:w="1152" w:type="dxa"/>
            <w:vAlign w:val="center"/>
          </w:tcPr>
          <w:p w14:paraId="6253389A" w14:textId="77777777" w:rsidR="00CF5148" w:rsidRDefault="00000000">
            <w:r>
              <w:rPr>
                <w:sz w:val="18"/>
              </w:rPr>
              <w:t>11.1</w:t>
            </w:r>
          </w:p>
        </w:tc>
      </w:tr>
      <w:tr w:rsidR="00CF5148" w14:paraId="698FF4E3" w14:textId="77777777" w:rsidTr="00AD3405">
        <w:trPr>
          <w:trHeight w:val="773"/>
          <w:jc w:val="center"/>
        </w:trPr>
        <w:tc>
          <w:tcPr>
            <w:tcW w:w="1152" w:type="dxa"/>
            <w:vAlign w:val="center"/>
          </w:tcPr>
          <w:p w14:paraId="390F1671" w14:textId="77777777" w:rsidR="00CF5148" w:rsidRDefault="00000000">
            <w:r>
              <w:rPr>
                <w:sz w:val="18"/>
              </w:rPr>
              <w:t>CPU_GHz</w:t>
            </w:r>
          </w:p>
        </w:tc>
        <w:tc>
          <w:tcPr>
            <w:tcW w:w="1152" w:type="dxa"/>
            <w:vAlign w:val="center"/>
          </w:tcPr>
          <w:p w14:paraId="12DCB92E" w14:textId="77777777" w:rsidR="00CF5148" w:rsidRDefault="00000000">
            <w:r>
              <w:rPr>
                <w:sz w:val="18"/>
              </w:rPr>
              <w:t>1244.0</w:t>
            </w:r>
          </w:p>
        </w:tc>
        <w:tc>
          <w:tcPr>
            <w:tcW w:w="1152" w:type="dxa"/>
            <w:vAlign w:val="center"/>
          </w:tcPr>
          <w:p w14:paraId="38B8E22B" w14:textId="77777777" w:rsidR="00CF5148" w:rsidRDefault="00000000">
            <w:r>
              <w:rPr>
                <w:sz w:val="18"/>
              </w:rPr>
              <w:t>2.3</w:t>
            </w:r>
          </w:p>
        </w:tc>
        <w:tc>
          <w:tcPr>
            <w:tcW w:w="1152" w:type="dxa"/>
            <w:vAlign w:val="center"/>
          </w:tcPr>
          <w:p w14:paraId="27C957E6" w14:textId="77777777" w:rsidR="00CF5148" w:rsidRDefault="00000000">
            <w:r>
              <w:rPr>
                <w:sz w:val="18"/>
              </w:rPr>
              <w:t>0.5</w:t>
            </w:r>
          </w:p>
        </w:tc>
        <w:tc>
          <w:tcPr>
            <w:tcW w:w="1152" w:type="dxa"/>
            <w:vAlign w:val="center"/>
          </w:tcPr>
          <w:p w14:paraId="723DE8F2" w14:textId="77777777" w:rsidR="00CF5148" w:rsidRDefault="00000000">
            <w:r>
              <w:rPr>
                <w:sz w:val="18"/>
              </w:rPr>
              <w:t>0.9</w:t>
            </w:r>
          </w:p>
        </w:tc>
        <w:tc>
          <w:tcPr>
            <w:tcW w:w="1152" w:type="dxa"/>
            <w:vAlign w:val="center"/>
          </w:tcPr>
          <w:p w14:paraId="4C1E7650" w14:textId="77777777" w:rsidR="00CF5148" w:rsidRDefault="00000000">
            <w:r>
              <w:rPr>
                <w:sz w:val="18"/>
              </w:rPr>
              <w:t>2.0</w:t>
            </w:r>
          </w:p>
        </w:tc>
        <w:tc>
          <w:tcPr>
            <w:tcW w:w="1152" w:type="dxa"/>
            <w:vAlign w:val="center"/>
          </w:tcPr>
          <w:p w14:paraId="47ADB234" w14:textId="77777777" w:rsidR="00CF5148" w:rsidRDefault="00000000">
            <w:r>
              <w:rPr>
                <w:sz w:val="18"/>
              </w:rPr>
              <w:t>2.5</w:t>
            </w:r>
          </w:p>
        </w:tc>
        <w:tc>
          <w:tcPr>
            <w:tcW w:w="1152" w:type="dxa"/>
            <w:vAlign w:val="center"/>
          </w:tcPr>
          <w:p w14:paraId="6D9A583E" w14:textId="77777777" w:rsidR="00CF5148" w:rsidRDefault="00000000">
            <w:r>
              <w:rPr>
                <w:sz w:val="18"/>
              </w:rPr>
              <w:t>2.7</w:t>
            </w:r>
          </w:p>
        </w:tc>
        <w:tc>
          <w:tcPr>
            <w:tcW w:w="1152" w:type="dxa"/>
            <w:vAlign w:val="center"/>
          </w:tcPr>
          <w:p w14:paraId="55383D2E" w14:textId="77777777" w:rsidR="00CF5148" w:rsidRDefault="00000000">
            <w:r>
              <w:rPr>
                <w:sz w:val="18"/>
              </w:rPr>
              <w:t>3.6</w:t>
            </w:r>
          </w:p>
        </w:tc>
      </w:tr>
    </w:tbl>
    <w:p w14:paraId="7D0B0765" w14:textId="77777777" w:rsidR="00F312A8" w:rsidRDefault="00F312A8">
      <w:pPr>
        <w:pStyle w:val="Heading1"/>
      </w:pPr>
    </w:p>
    <w:p w14:paraId="1A0B0EA2" w14:textId="77777777" w:rsidR="00F312A8" w:rsidRDefault="00F312A8" w:rsidP="00F312A8"/>
    <w:p w14:paraId="0B9671E2" w14:textId="77777777" w:rsidR="00AD3405" w:rsidRPr="00F312A8" w:rsidRDefault="00AD3405" w:rsidP="00F312A8"/>
    <w:p w14:paraId="52B286E0" w14:textId="7B6571A2" w:rsidR="00CF5148" w:rsidRDefault="00000000">
      <w:pPr>
        <w:pStyle w:val="Heading1"/>
      </w:pPr>
      <w:r>
        <w:lastRenderedPageBreak/>
        <w:t>8. Visual Evidence and Exploratory Outputs</w:t>
      </w:r>
    </w:p>
    <w:p w14:paraId="25ED141F" w14:textId="77777777" w:rsidR="00CF5148" w:rsidRDefault="00000000">
      <w:r>
        <w:t>The following figures provide evidence that the dataset was inspected visually as well as numerically.</w:t>
      </w:r>
    </w:p>
    <w:p w14:paraId="1329AD73" w14:textId="77777777" w:rsidR="00CF5148" w:rsidRDefault="00000000">
      <w:pPr>
        <w:jc w:val="center"/>
      </w:pPr>
      <w:r>
        <w:rPr>
          <w:noProof/>
        </w:rPr>
        <w:drawing>
          <wp:inline distT="0" distB="0" distL="0" distR="0" wp14:anchorId="0AE45980" wp14:editId="754A3DDE">
            <wp:extent cx="5577840" cy="3346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raw.png"/>
                    <pic:cNvPicPr/>
                  </pic:nvPicPr>
                  <pic:blipFill>
                    <a:blip r:embed="rId9"/>
                    <a:stretch>
                      <a:fillRect/>
                    </a:stretch>
                  </pic:blipFill>
                  <pic:spPr>
                    <a:xfrm>
                      <a:off x="0" y="0"/>
                      <a:ext cx="5577840" cy="3346704"/>
                    </a:xfrm>
                    <a:prstGeom prst="rect">
                      <a:avLst/>
                    </a:prstGeom>
                  </pic:spPr>
                </pic:pic>
              </a:graphicData>
            </a:graphic>
          </wp:inline>
        </w:drawing>
      </w:r>
    </w:p>
    <w:p w14:paraId="40EFD37E" w14:textId="77777777" w:rsidR="00CF5148" w:rsidRDefault="00000000">
      <w:pPr>
        <w:jc w:val="center"/>
      </w:pPr>
      <w:r>
        <w:t>Figure 2. Raw price distribution.</w:t>
      </w:r>
    </w:p>
    <w:p w14:paraId="4B9163E3" w14:textId="77777777" w:rsidR="00CF5148" w:rsidRDefault="00000000">
      <w:pPr>
        <w:jc w:val="center"/>
      </w:pPr>
      <w:r>
        <w:rPr>
          <w:noProof/>
        </w:rPr>
        <w:drawing>
          <wp:inline distT="0" distB="0" distL="0" distR="0" wp14:anchorId="3C345A98" wp14:editId="3F845741">
            <wp:extent cx="5577840" cy="3346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ce_clean.png"/>
                    <pic:cNvPicPr/>
                  </pic:nvPicPr>
                  <pic:blipFill>
                    <a:blip r:embed="rId10"/>
                    <a:stretch>
                      <a:fillRect/>
                    </a:stretch>
                  </pic:blipFill>
                  <pic:spPr>
                    <a:xfrm>
                      <a:off x="0" y="0"/>
                      <a:ext cx="5577840" cy="3346704"/>
                    </a:xfrm>
                    <a:prstGeom prst="rect">
                      <a:avLst/>
                    </a:prstGeom>
                  </pic:spPr>
                </pic:pic>
              </a:graphicData>
            </a:graphic>
          </wp:inline>
        </w:drawing>
      </w:r>
    </w:p>
    <w:p w14:paraId="23B1D083" w14:textId="77777777" w:rsidR="00CF5148" w:rsidRDefault="00000000">
      <w:pPr>
        <w:jc w:val="center"/>
      </w:pPr>
      <w:r>
        <w:t>Figure 3. Cleaned price distribution.</w:t>
      </w:r>
    </w:p>
    <w:p w14:paraId="7798EB48" w14:textId="77777777" w:rsidR="00CF5148" w:rsidRDefault="00000000">
      <w:pPr>
        <w:jc w:val="center"/>
      </w:pPr>
      <w:r>
        <w:rPr>
          <w:noProof/>
        </w:rPr>
        <w:lastRenderedPageBreak/>
        <w:drawing>
          <wp:inline distT="0" distB="0" distL="0" distR="0" wp14:anchorId="531430E1" wp14:editId="48A40087">
            <wp:extent cx="5577840" cy="3486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ny_counts.png"/>
                    <pic:cNvPicPr/>
                  </pic:nvPicPr>
                  <pic:blipFill>
                    <a:blip r:embed="rId11"/>
                    <a:stretch>
                      <a:fillRect/>
                    </a:stretch>
                  </pic:blipFill>
                  <pic:spPr>
                    <a:xfrm>
                      <a:off x="0" y="0"/>
                      <a:ext cx="5577840" cy="3486150"/>
                    </a:xfrm>
                    <a:prstGeom prst="rect">
                      <a:avLst/>
                    </a:prstGeom>
                  </pic:spPr>
                </pic:pic>
              </a:graphicData>
            </a:graphic>
          </wp:inline>
        </w:drawing>
      </w:r>
    </w:p>
    <w:p w14:paraId="4087241D" w14:textId="77777777" w:rsidR="00CF5148" w:rsidRDefault="00000000">
      <w:pPr>
        <w:jc w:val="center"/>
      </w:pPr>
      <w:r>
        <w:t>Figure 4. Ten most frequently represented laptop brands.</w:t>
      </w:r>
    </w:p>
    <w:p w14:paraId="1B814939" w14:textId="77777777" w:rsidR="00CF5148" w:rsidRDefault="00000000">
      <w:pPr>
        <w:jc w:val="center"/>
      </w:pPr>
      <w:r>
        <w:rPr>
          <w:noProof/>
        </w:rPr>
        <w:drawing>
          <wp:inline distT="0" distB="0" distL="0" distR="0" wp14:anchorId="56B51E3F" wp14:editId="7D56439B">
            <wp:extent cx="5577840" cy="334670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m_price.png"/>
                    <pic:cNvPicPr/>
                  </pic:nvPicPr>
                  <pic:blipFill>
                    <a:blip r:embed="rId12"/>
                    <a:stretch>
                      <a:fillRect/>
                    </a:stretch>
                  </pic:blipFill>
                  <pic:spPr>
                    <a:xfrm>
                      <a:off x="0" y="0"/>
                      <a:ext cx="5577840" cy="3346704"/>
                    </a:xfrm>
                    <a:prstGeom prst="rect">
                      <a:avLst/>
                    </a:prstGeom>
                  </pic:spPr>
                </pic:pic>
              </a:graphicData>
            </a:graphic>
          </wp:inline>
        </w:drawing>
      </w:r>
    </w:p>
    <w:p w14:paraId="6CDB16AC" w14:textId="49D52A7B" w:rsidR="00AD3405" w:rsidRDefault="00000000" w:rsidP="00AD3405">
      <w:pPr>
        <w:jc w:val="center"/>
      </w:pPr>
      <w:r>
        <w:t>Figure 5. Relationship between RAM capacity and price.</w:t>
      </w:r>
    </w:p>
    <w:p w14:paraId="4643A2BC" w14:textId="77777777" w:rsidR="00AD3405" w:rsidRDefault="00AD3405" w:rsidP="00AD3405">
      <w:pPr>
        <w:jc w:val="center"/>
      </w:pPr>
    </w:p>
    <w:p w14:paraId="0701B6DB" w14:textId="77777777" w:rsidR="00AD3405" w:rsidRDefault="00AD3405" w:rsidP="00AD3405">
      <w:pPr>
        <w:jc w:val="center"/>
      </w:pPr>
    </w:p>
    <w:p w14:paraId="1F5D6619" w14:textId="6B8BCA41" w:rsidR="00CF5148" w:rsidRDefault="00000000">
      <w:pPr>
        <w:pStyle w:val="Heading1"/>
      </w:pPr>
      <w:r>
        <w:lastRenderedPageBreak/>
        <w:t>9. Challenges Faced and Solutions</w:t>
      </w:r>
    </w:p>
    <w:p w14:paraId="58C13E41" w14:textId="77777777" w:rsidR="00AD3405" w:rsidRDefault="00AD3405" w:rsidP="00AD3405"/>
    <w:p w14:paraId="6C927666" w14:textId="77777777" w:rsidR="00AD3405" w:rsidRPr="00AD3405" w:rsidRDefault="00AD3405" w:rsidP="00AD3405"/>
    <w:tbl>
      <w:tblPr>
        <w:tblStyle w:val="TableGrid"/>
        <w:tblW w:w="10272" w:type="dxa"/>
        <w:jc w:val="center"/>
        <w:tblLook w:val="04A0" w:firstRow="1" w:lastRow="0" w:firstColumn="1" w:lastColumn="0" w:noHBand="0" w:noVBand="1"/>
      </w:tblPr>
      <w:tblGrid>
        <w:gridCol w:w="3424"/>
        <w:gridCol w:w="3424"/>
        <w:gridCol w:w="3424"/>
      </w:tblGrid>
      <w:tr w:rsidR="00CF5148" w14:paraId="39956D7E" w14:textId="77777777" w:rsidTr="00AD3405">
        <w:trPr>
          <w:trHeight w:val="437"/>
          <w:jc w:val="center"/>
        </w:trPr>
        <w:tc>
          <w:tcPr>
            <w:tcW w:w="3424" w:type="dxa"/>
            <w:shd w:val="clear" w:color="auto" w:fill="D9EAF7"/>
          </w:tcPr>
          <w:p w14:paraId="5D22832E" w14:textId="77777777" w:rsidR="00CF5148" w:rsidRDefault="00000000">
            <w:r>
              <w:rPr>
                <w:b/>
                <w:sz w:val="18"/>
              </w:rPr>
              <w:t>Challenge</w:t>
            </w:r>
          </w:p>
        </w:tc>
        <w:tc>
          <w:tcPr>
            <w:tcW w:w="3424" w:type="dxa"/>
            <w:shd w:val="clear" w:color="auto" w:fill="D9EAF7"/>
          </w:tcPr>
          <w:p w14:paraId="100F5B19" w14:textId="77777777" w:rsidR="00CF5148" w:rsidRDefault="00000000">
            <w:r>
              <w:rPr>
                <w:b/>
                <w:sz w:val="18"/>
              </w:rPr>
              <w:t>Evidence</w:t>
            </w:r>
          </w:p>
        </w:tc>
        <w:tc>
          <w:tcPr>
            <w:tcW w:w="3424" w:type="dxa"/>
            <w:shd w:val="clear" w:color="auto" w:fill="D9EAF7"/>
          </w:tcPr>
          <w:p w14:paraId="38268A53" w14:textId="77777777" w:rsidR="00CF5148" w:rsidRDefault="00000000">
            <w:r>
              <w:rPr>
                <w:b/>
                <w:sz w:val="18"/>
              </w:rPr>
              <w:t>Solution</w:t>
            </w:r>
          </w:p>
        </w:tc>
      </w:tr>
      <w:tr w:rsidR="00CF5148" w14:paraId="15157E73" w14:textId="77777777" w:rsidTr="00AD3405">
        <w:trPr>
          <w:trHeight w:val="1293"/>
          <w:jc w:val="center"/>
        </w:trPr>
        <w:tc>
          <w:tcPr>
            <w:tcW w:w="3424" w:type="dxa"/>
            <w:vAlign w:val="center"/>
          </w:tcPr>
          <w:p w14:paraId="34963E5C" w14:textId="77777777" w:rsidR="00CF5148" w:rsidRDefault="00000000">
            <w:r>
              <w:rPr>
                <w:sz w:val="18"/>
              </w:rPr>
              <w:t>Missing records</w:t>
            </w:r>
          </w:p>
        </w:tc>
        <w:tc>
          <w:tcPr>
            <w:tcW w:w="3424" w:type="dxa"/>
            <w:vAlign w:val="center"/>
          </w:tcPr>
          <w:p w14:paraId="02E3231F" w14:textId="77777777" w:rsidR="00CF5148" w:rsidRDefault="00000000">
            <w:r>
              <w:rPr>
                <w:sz w:val="18"/>
              </w:rPr>
              <w:t>30 rows contained missing values</w:t>
            </w:r>
          </w:p>
        </w:tc>
        <w:tc>
          <w:tcPr>
            <w:tcW w:w="3424" w:type="dxa"/>
            <w:vAlign w:val="center"/>
          </w:tcPr>
          <w:p w14:paraId="5EC70B9D" w14:textId="77777777" w:rsidR="00CF5148" w:rsidRDefault="00000000">
            <w:r>
              <w:rPr>
                <w:sz w:val="18"/>
              </w:rPr>
              <w:t>Removed incomplete rows because complete specifications could not be reconstructed reliably.</w:t>
            </w:r>
          </w:p>
        </w:tc>
      </w:tr>
      <w:tr w:rsidR="00CF5148" w14:paraId="6136215F" w14:textId="77777777" w:rsidTr="00AD3405">
        <w:trPr>
          <w:trHeight w:val="854"/>
          <w:jc w:val="center"/>
        </w:trPr>
        <w:tc>
          <w:tcPr>
            <w:tcW w:w="3424" w:type="dxa"/>
            <w:vAlign w:val="center"/>
          </w:tcPr>
          <w:p w14:paraId="74A0C848" w14:textId="77777777" w:rsidR="00CF5148" w:rsidRDefault="00000000">
            <w:r>
              <w:rPr>
                <w:sz w:val="18"/>
              </w:rPr>
              <w:t>Duplicate records</w:t>
            </w:r>
          </w:p>
        </w:tc>
        <w:tc>
          <w:tcPr>
            <w:tcW w:w="3424" w:type="dxa"/>
            <w:vAlign w:val="center"/>
          </w:tcPr>
          <w:p w14:paraId="57306F6F" w14:textId="77777777" w:rsidR="00CF5148" w:rsidRDefault="00000000">
            <w:r>
              <w:rPr>
                <w:sz w:val="18"/>
              </w:rPr>
              <w:t>29 exact duplicates after missing-row removal</w:t>
            </w:r>
          </w:p>
        </w:tc>
        <w:tc>
          <w:tcPr>
            <w:tcW w:w="3424" w:type="dxa"/>
            <w:vAlign w:val="center"/>
          </w:tcPr>
          <w:p w14:paraId="782FEA22" w14:textId="77777777" w:rsidR="00CF5148" w:rsidRDefault="00000000">
            <w:r>
              <w:rPr>
                <w:sz w:val="18"/>
              </w:rPr>
              <w:t>Removed exact duplicates using drop_duplicates().</w:t>
            </w:r>
          </w:p>
        </w:tc>
      </w:tr>
      <w:tr w:rsidR="00CF5148" w14:paraId="0CBA0D5B" w14:textId="77777777" w:rsidTr="00AD3405">
        <w:trPr>
          <w:trHeight w:val="874"/>
          <w:jc w:val="center"/>
        </w:trPr>
        <w:tc>
          <w:tcPr>
            <w:tcW w:w="3424" w:type="dxa"/>
            <w:vAlign w:val="center"/>
          </w:tcPr>
          <w:p w14:paraId="74AB1FA3" w14:textId="77777777" w:rsidR="00CF5148" w:rsidRDefault="00000000">
            <w:r>
              <w:rPr>
                <w:sz w:val="18"/>
              </w:rPr>
              <w:t>Mixed data types</w:t>
            </w:r>
          </w:p>
        </w:tc>
        <w:tc>
          <w:tcPr>
            <w:tcW w:w="3424" w:type="dxa"/>
            <w:vAlign w:val="center"/>
          </w:tcPr>
          <w:p w14:paraId="63E9A028" w14:textId="77777777" w:rsidR="00CF5148" w:rsidRDefault="00000000">
            <w:r>
              <w:rPr>
                <w:sz w:val="18"/>
              </w:rPr>
              <w:t>RAM, weight and screen size were stored as text</w:t>
            </w:r>
          </w:p>
        </w:tc>
        <w:tc>
          <w:tcPr>
            <w:tcW w:w="3424" w:type="dxa"/>
            <w:vAlign w:val="center"/>
          </w:tcPr>
          <w:p w14:paraId="14B206C2" w14:textId="77777777" w:rsidR="00CF5148" w:rsidRDefault="00000000">
            <w:r>
              <w:rPr>
                <w:sz w:val="18"/>
              </w:rPr>
              <w:t>Extracted numeric values and converted them to numeric types.</w:t>
            </w:r>
          </w:p>
        </w:tc>
      </w:tr>
      <w:tr w:rsidR="00CF5148" w14:paraId="74C8D710" w14:textId="77777777" w:rsidTr="00AD3405">
        <w:trPr>
          <w:trHeight w:val="854"/>
          <w:jc w:val="center"/>
        </w:trPr>
        <w:tc>
          <w:tcPr>
            <w:tcW w:w="3424" w:type="dxa"/>
            <w:vAlign w:val="center"/>
          </w:tcPr>
          <w:p w14:paraId="589F1D78" w14:textId="77777777" w:rsidR="00CF5148" w:rsidRDefault="00000000">
            <w:r>
              <w:rPr>
                <w:sz w:val="18"/>
              </w:rPr>
              <w:t>Embedded features</w:t>
            </w:r>
          </w:p>
        </w:tc>
        <w:tc>
          <w:tcPr>
            <w:tcW w:w="3424" w:type="dxa"/>
            <w:vAlign w:val="center"/>
          </w:tcPr>
          <w:p w14:paraId="6B3A7462" w14:textId="77777777" w:rsidR="00CF5148" w:rsidRDefault="00000000">
            <w:r>
              <w:rPr>
                <w:sz w:val="18"/>
              </w:rPr>
              <w:t>Resolution, touchscreen and IPS information were combined in one field</w:t>
            </w:r>
          </w:p>
        </w:tc>
        <w:tc>
          <w:tcPr>
            <w:tcW w:w="3424" w:type="dxa"/>
            <w:vAlign w:val="center"/>
          </w:tcPr>
          <w:p w14:paraId="3C8FD41B" w14:textId="77777777" w:rsidR="00CF5148" w:rsidRDefault="00000000">
            <w:r>
              <w:rPr>
                <w:sz w:val="18"/>
              </w:rPr>
              <w:t>Extracted resolution dimensions and binary feature indicators.</w:t>
            </w:r>
          </w:p>
        </w:tc>
      </w:tr>
      <w:tr w:rsidR="00CF5148" w14:paraId="56D9097E" w14:textId="77777777" w:rsidTr="00AD3405">
        <w:trPr>
          <w:trHeight w:val="854"/>
          <w:jc w:val="center"/>
        </w:trPr>
        <w:tc>
          <w:tcPr>
            <w:tcW w:w="3424" w:type="dxa"/>
            <w:vAlign w:val="center"/>
          </w:tcPr>
          <w:p w14:paraId="57EF770C" w14:textId="77777777" w:rsidR="00CF5148" w:rsidRDefault="00000000">
            <w:r>
              <w:rPr>
                <w:sz w:val="18"/>
              </w:rPr>
              <w:t>Erroneous value</w:t>
            </w:r>
          </w:p>
        </w:tc>
        <w:tc>
          <w:tcPr>
            <w:tcW w:w="3424" w:type="dxa"/>
            <w:vAlign w:val="center"/>
          </w:tcPr>
          <w:p w14:paraId="18B6F97A" w14:textId="77777777" w:rsidR="00CF5148" w:rsidRDefault="00000000">
            <w:r>
              <w:rPr>
                <w:sz w:val="18"/>
              </w:rPr>
              <w:t>0.0002 kg was physically implausible</w:t>
            </w:r>
          </w:p>
        </w:tc>
        <w:tc>
          <w:tcPr>
            <w:tcW w:w="3424" w:type="dxa"/>
            <w:vAlign w:val="center"/>
          </w:tcPr>
          <w:p w14:paraId="3E8D894C" w14:textId="77777777" w:rsidR="00CF5148" w:rsidRDefault="00000000">
            <w:r>
              <w:rPr>
                <w:sz w:val="18"/>
              </w:rPr>
              <w:t>Replaced it with the median of valid weights.</w:t>
            </w:r>
          </w:p>
        </w:tc>
      </w:tr>
      <w:tr w:rsidR="00CF5148" w14:paraId="166AA846" w14:textId="77777777" w:rsidTr="00AD3405">
        <w:trPr>
          <w:trHeight w:val="874"/>
          <w:jc w:val="center"/>
        </w:trPr>
        <w:tc>
          <w:tcPr>
            <w:tcW w:w="3424" w:type="dxa"/>
            <w:vAlign w:val="center"/>
          </w:tcPr>
          <w:p w14:paraId="5F4DFB4A" w14:textId="77777777" w:rsidR="00CF5148" w:rsidRDefault="00000000">
            <w:r>
              <w:rPr>
                <w:sz w:val="18"/>
              </w:rPr>
              <w:t>Statistical outliers</w:t>
            </w:r>
          </w:p>
        </w:tc>
        <w:tc>
          <w:tcPr>
            <w:tcW w:w="3424" w:type="dxa"/>
            <w:vAlign w:val="center"/>
          </w:tcPr>
          <w:p w14:paraId="4DAE41E3" w14:textId="77777777" w:rsidR="00CF5148" w:rsidRDefault="00000000">
            <w:r>
              <w:rPr>
                <w:sz w:val="18"/>
              </w:rPr>
              <w:t>IQR flagged high RAM, price and weight observations</w:t>
            </w:r>
          </w:p>
        </w:tc>
        <w:tc>
          <w:tcPr>
            <w:tcW w:w="3424" w:type="dxa"/>
            <w:vAlign w:val="center"/>
          </w:tcPr>
          <w:p w14:paraId="312292E8" w14:textId="77777777" w:rsidR="00CF5148" w:rsidRDefault="00000000">
            <w:r>
              <w:rPr>
                <w:sz w:val="18"/>
              </w:rPr>
              <w:t>Inspected them rather than deleting valid high-end laptops automatically.</w:t>
            </w:r>
          </w:p>
        </w:tc>
      </w:tr>
    </w:tbl>
    <w:p w14:paraId="4C1C4A25" w14:textId="77777777" w:rsidR="00AD3405" w:rsidRDefault="00AD3405">
      <w:pPr>
        <w:pStyle w:val="Heading1"/>
      </w:pPr>
    </w:p>
    <w:p w14:paraId="07E41817" w14:textId="77777777" w:rsidR="00AD3405" w:rsidRDefault="00AD3405">
      <w:pPr>
        <w:pStyle w:val="Heading1"/>
      </w:pPr>
    </w:p>
    <w:p w14:paraId="53DB971F" w14:textId="77777777" w:rsidR="00AD3405" w:rsidRDefault="00AD3405">
      <w:pPr>
        <w:pStyle w:val="Heading1"/>
      </w:pPr>
    </w:p>
    <w:p w14:paraId="4EE93F8C" w14:textId="77777777" w:rsidR="00AD3405" w:rsidRDefault="00AD3405">
      <w:pPr>
        <w:pStyle w:val="Heading1"/>
      </w:pPr>
    </w:p>
    <w:p w14:paraId="65FB7441" w14:textId="77777777" w:rsidR="00AD3405" w:rsidRPr="00AD3405" w:rsidRDefault="00AD3405" w:rsidP="00AD3405"/>
    <w:p w14:paraId="6A5EAEEC" w14:textId="77777777" w:rsidR="00AD3405" w:rsidRDefault="00AD3405">
      <w:pPr>
        <w:pStyle w:val="Heading1"/>
      </w:pPr>
    </w:p>
    <w:p w14:paraId="14C63EAE" w14:textId="45E48211" w:rsidR="00CF5148" w:rsidRDefault="00000000">
      <w:pPr>
        <w:pStyle w:val="Heading1"/>
      </w:pPr>
      <w:r>
        <w:t>10. Potential Impact of Preprocessing on Future Analysis</w:t>
      </w:r>
    </w:p>
    <w:p w14:paraId="145F43FF" w14:textId="77777777" w:rsidR="00CF5148" w:rsidRDefault="00000000">
      <w:pPr>
        <w:pStyle w:val="ListBullet"/>
      </w:pPr>
      <w:r>
        <w:t>Removing incomplete rows improves consistency but reduces the sample size. If missingness is systematic, deletion could introduce bias.</w:t>
      </w:r>
    </w:p>
    <w:p w14:paraId="25C05C9D" w14:textId="77777777" w:rsidR="00CF5148" w:rsidRDefault="00000000">
      <w:pPr>
        <w:pStyle w:val="ListBullet"/>
      </w:pPr>
      <w:r>
        <w:t>Removing exact duplicates prevents repeated observations from artificially increasing brand frequencies and summary statistics.</w:t>
      </w:r>
    </w:p>
    <w:p w14:paraId="5FADB7BE" w14:textId="77777777" w:rsidR="00CF5148" w:rsidRDefault="00000000">
      <w:pPr>
        <w:pStyle w:val="ListBullet"/>
      </w:pPr>
      <w:r>
        <w:t>Converting RAM, weight, screen size, and CPU speed to numeric variables enables correlation, regression, visualization, and machine-learning operations.</w:t>
      </w:r>
    </w:p>
    <w:p w14:paraId="266EE385" w14:textId="77777777" w:rsidR="00CF5148" w:rsidRDefault="00000000">
      <w:pPr>
        <w:pStyle w:val="ListBullet"/>
      </w:pPr>
      <w:r>
        <w:t>Retaining legitimate high-end laptops prevents the model from losing important information about the premium segment.</w:t>
      </w:r>
    </w:p>
    <w:p w14:paraId="071B2396" w14:textId="77777777" w:rsidR="00CF5148" w:rsidRDefault="00000000">
      <w:pPr>
        <w:pStyle w:val="ListBullet"/>
      </w:pPr>
      <w:r>
        <w:t>Replacing the clearly impossible 0.0002 kg value prevents a single erroneous measurement from distorting weight-based analysis.</w:t>
      </w:r>
    </w:p>
    <w:p w14:paraId="3730E2CC" w14:textId="77777777" w:rsidR="00CF5148" w:rsidRDefault="00000000">
      <w:pPr>
        <w:pStyle w:val="ListBullet"/>
      </w:pPr>
      <w:r>
        <w:t>Feature extraction from screen resolution creates more interpretable variables and makes display characteristics easier to analyze.</w:t>
      </w:r>
    </w:p>
    <w:p w14:paraId="69797384" w14:textId="77777777" w:rsidR="00CF5148" w:rsidRDefault="00000000">
      <w:pPr>
        <w:pStyle w:val="ListBullet"/>
      </w:pPr>
      <w:r>
        <w:t>One-hot encoding increases the number of columns but makes categorical information usable by numerical algorithms.</w:t>
      </w:r>
    </w:p>
    <w:p w14:paraId="20C0381D" w14:textId="77777777" w:rsidR="00F312A8" w:rsidRDefault="00F312A8">
      <w:pPr>
        <w:pStyle w:val="Heading1"/>
      </w:pPr>
    </w:p>
    <w:p w14:paraId="616CEBB3" w14:textId="77777777" w:rsidR="00F312A8" w:rsidRDefault="00F312A8">
      <w:pPr>
        <w:pStyle w:val="Heading1"/>
      </w:pPr>
    </w:p>
    <w:p w14:paraId="19EF2C24" w14:textId="77777777" w:rsidR="00F312A8" w:rsidRDefault="00F312A8">
      <w:pPr>
        <w:pStyle w:val="Heading1"/>
      </w:pPr>
    </w:p>
    <w:p w14:paraId="669E2555" w14:textId="77777777" w:rsidR="00F312A8" w:rsidRDefault="00F312A8">
      <w:pPr>
        <w:pStyle w:val="Heading1"/>
      </w:pPr>
    </w:p>
    <w:p w14:paraId="2EDD87E3" w14:textId="77777777" w:rsidR="00F312A8" w:rsidRDefault="00F312A8">
      <w:pPr>
        <w:pStyle w:val="Heading1"/>
      </w:pPr>
    </w:p>
    <w:p w14:paraId="7FAA9E27" w14:textId="77777777" w:rsidR="00F312A8" w:rsidRDefault="00F312A8">
      <w:pPr>
        <w:pStyle w:val="Heading1"/>
      </w:pPr>
    </w:p>
    <w:p w14:paraId="53DEA5FA" w14:textId="77777777" w:rsidR="00F312A8" w:rsidRDefault="00F312A8">
      <w:pPr>
        <w:pStyle w:val="Heading1"/>
      </w:pPr>
    </w:p>
    <w:p w14:paraId="4B6345BE" w14:textId="77777777" w:rsidR="00F312A8" w:rsidRDefault="00F312A8">
      <w:pPr>
        <w:pStyle w:val="Heading1"/>
      </w:pPr>
    </w:p>
    <w:p w14:paraId="2F1BA56E" w14:textId="77777777" w:rsidR="00F312A8" w:rsidRDefault="00F312A8" w:rsidP="00F312A8"/>
    <w:p w14:paraId="4E8FA84F" w14:textId="77777777" w:rsidR="00F312A8" w:rsidRPr="00F312A8" w:rsidRDefault="00F312A8" w:rsidP="00F312A8"/>
    <w:p w14:paraId="73516CC3" w14:textId="4C5F267B" w:rsidR="00CF5148" w:rsidRDefault="00000000">
      <w:pPr>
        <w:pStyle w:val="Heading1"/>
      </w:pPr>
      <w:r>
        <w:lastRenderedPageBreak/>
        <w:t>11. Complete Reproducible Cleaning Code</w:t>
      </w:r>
    </w:p>
    <w:p w14:paraId="15C65E91" w14:textId="77777777" w:rsidR="00CF5148" w:rsidRDefault="00000000">
      <w:pPr>
        <w:spacing w:after="80"/>
        <w:rPr>
          <w:rFonts w:ascii="Courier New" w:hAnsi="Courier New"/>
          <w:sz w:val="17"/>
        </w:rPr>
      </w:pPr>
      <w:r>
        <w:rPr>
          <w:rFonts w:ascii="Courier New" w:hAnsi="Courier New"/>
          <w:sz w:val="17"/>
        </w:rPr>
        <w:t>import pandas as pd</w:t>
      </w:r>
      <w:r>
        <w:rPr>
          <w:rFonts w:ascii="Courier New" w:hAnsi="Courier New"/>
          <w:sz w:val="17"/>
        </w:rPr>
        <w:br/>
        <w:t>import numpy as np</w:t>
      </w:r>
      <w:r>
        <w:rPr>
          <w:rFonts w:ascii="Courier New" w:hAnsi="Courier New"/>
          <w:sz w:val="17"/>
        </w:rPr>
        <w:br/>
      </w:r>
      <w:r>
        <w:rPr>
          <w:rFonts w:ascii="Courier New" w:hAnsi="Courier New"/>
          <w:sz w:val="17"/>
        </w:rPr>
        <w:br/>
        <w:t># Load data</w:t>
      </w:r>
      <w:r>
        <w:rPr>
          <w:rFonts w:ascii="Courier New" w:hAnsi="Courier New"/>
          <w:sz w:val="17"/>
        </w:rPr>
        <w:br/>
        <w:t>df = pd.read_csv("laptopData (1).csv")</w:t>
      </w:r>
      <w:r>
        <w:rPr>
          <w:rFonts w:ascii="Courier New" w:hAnsi="Courier New"/>
          <w:sz w:val="17"/>
        </w:rPr>
        <w:br/>
      </w:r>
      <w:r>
        <w:rPr>
          <w:rFonts w:ascii="Courier New" w:hAnsi="Courier New"/>
          <w:sz w:val="17"/>
        </w:rPr>
        <w:br/>
        <w:t># Remove exported index column</w:t>
      </w:r>
      <w:r>
        <w:rPr>
          <w:rFonts w:ascii="Courier New" w:hAnsi="Courier New"/>
          <w:sz w:val="17"/>
        </w:rPr>
        <w:br/>
        <w:t>df = df.drop(columns=["Unnamed: 0"])</w:t>
      </w:r>
      <w:r>
        <w:rPr>
          <w:rFonts w:ascii="Courier New" w:hAnsi="Courier New"/>
          <w:sz w:val="17"/>
        </w:rPr>
        <w:br/>
      </w:r>
      <w:r>
        <w:rPr>
          <w:rFonts w:ascii="Courier New" w:hAnsi="Courier New"/>
          <w:sz w:val="17"/>
        </w:rPr>
        <w:br/>
        <w:t># Handle missing records</w:t>
      </w:r>
      <w:r>
        <w:rPr>
          <w:rFonts w:ascii="Courier New" w:hAnsi="Courier New"/>
          <w:sz w:val="17"/>
        </w:rPr>
        <w:br/>
        <w:t>df = df.dropna()</w:t>
      </w:r>
      <w:r>
        <w:rPr>
          <w:rFonts w:ascii="Courier New" w:hAnsi="Courier New"/>
          <w:sz w:val="17"/>
        </w:rPr>
        <w:br/>
      </w:r>
      <w:r>
        <w:rPr>
          <w:rFonts w:ascii="Courier New" w:hAnsi="Courier New"/>
          <w:sz w:val="17"/>
        </w:rPr>
        <w:br/>
        <w:t># Remove exact duplicates</w:t>
      </w:r>
      <w:r>
        <w:rPr>
          <w:rFonts w:ascii="Courier New" w:hAnsi="Courier New"/>
          <w:sz w:val="17"/>
        </w:rPr>
        <w:br/>
        <w:t>df = df.drop_duplicates()</w:t>
      </w:r>
      <w:r>
        <w:rPr>
          <w:rFonts w:ascii="Courier New" w:hAnsi="Courier New"/>
          <w:sz w:val="17"/>
        </w:rPr>
        <w:br/>
      </w:r>
      <w:r>
        <w:rPr>
          <w:rFonts w:ascii="Courier New" w:hAnsi="Courier New"/>
          <w:sz w:val="17"/>
        </w:rPr>
        <w:br/>
        <w:t># Convert numeric text fields</w:t>
      </w:r>
      <w:r>
        <w:rPr>
          <w:rFonts w:ascii="Courier New" w:hAnsi="Courier New"/>
          <w:sz w:val="17"/>
        </w:rPr>
        <w:br/>
        <w:t>df["Inches"] = pd.to_numeric(df["Inches"], errors="coerce")</w:t>
      </w:r>
      <w:r>
        <w:rPr>
          <w:rFonts w:ascii="Courier New" w:hAnsi="Courier New"/>
          <w:sz w:val="17"/>
        </w:rPr>
        <w:br/>
        <w:t>df["Ram_GB"] = df["Ram"].str.extract(r"(\d+(?:\.\d+)?)")[0].astype(float)</w:t>
      </w:r>
      <w:r>
        <w:rPr>
          <w:rFonts w:ascii="Courier New" w:hAnsi="Courier New"/>
          <w:sz w:val="17"/>
        </w:rPr>
        <w:br/>
        <w:t>df["Weight_kg"] = df["Weight"].str.extract(r"(\d+(?:\.\d+)?)")[0].astype(float)</w:t>
      </w:r>
      <w:r>
        <w:rPr>
          <w:rFonts w:ascii="Courier New" w:hAnsi="Courier New"/>
          <w:sz w:val="17"/>
        </w:rPr>
        <w:br/>
        <w:t>df["CPU_GHz"] = df["Cpu"].str.extract(r"(\d+(?:\.\d+)?)GHz")[0].astype(float)</w:t>
      </w:r>
      <w:r>
        <w:rPr>
          <w:rFonts w:ascii="Courier New" w:hAnsi="Courier New"/>
          <w:sz w:val="17"/>
        </w:rPr>
        <w:br/>
      </w:r>
      <w:r>
        <w:rPr>
          <w:rFonts w:ascii="Courier New" w:hAnsi="Courier New"/>
          <w:sz w:val="17"/>
        </w:rPr>
        <w:br/>
        <w:t># Correct clearly erroneous weight</w:t>
      </w:r>
      <w:r>
        <w:rPr>
          <w:rFonts w:ascii="Courier New" w:hAnsi="Courier New"/>
          <w:sz w:val="17"/>
        </w:rPr>
        <w:br/>
        <w:t>invalid_weight = df["Weight_kg"] &lt; 0.5</w:t>
      </w:r>
      <w:r>
        <w:rPr>
          <w:rFonts w:ascii="Courier New" w:hAnsi="Courier New"/>
          <w:sz w:val="17"/>
        </w:rPr>
        <w:br/>
        <w:t>median_weight = df.loc[~invalid_weight, "Weight_kg"].median()</w:t>
      </w:r>
      <w:r>
        <w:rPr>
          <w:rFonts w:ascii="Courier New" w:hAnsi="Courier New"/>
          <w:sz w:val="17"/>
        </w:rPr>
        <w:br/>
        <w:t>df.loc[invalid_weight, "Weight_kg"] = median_weight</w:t>
      </w:r>
      <w:r>
        <w:rPr>
          <w:rFonts w:ascii="Courier New" w:hAnsi="Courier New"/>
          <w:sz w:val="17"/>
        </w:rPr>
        <w:br/>
      </w:r>
      <w:r>
        <w:rPr>
          <w:rFonts w:ascii="Courier New" w:hAnsi="Courier New"/>
          <w:sz w:val="17"/>
        </w:rPr>
        <w:br/>
        <w:t># Extract screen resolution</w:t>
      </w:r>
      <w:r>
        <w:rPr>
          <w:rFonts w:ascii="Courier New" w:hAnsi="Courier New"/>
          <w:sz w:val="17"/>
        </w:rPr>
        <w:br/>
        <w:t>resolution = df["ScreenResolution"].str.extract(r"(\d{3,5})x(\d{3,5})")</w:t>
      </w:r>
      <w:r>
        <w:rPr>
          <w:rFonts w:ascii="Courier New" w:hAnsi="Courier New"/>
          <w:sz w:val="17"/>
        </w:rPr>
        <w:br/>
        <w:t>df["ScreenWidth_px"] = pd.to_numeric(resolution[0], errors="coerce")</w:t>
      </w:r>
      <w:r>
        <w:rPr>
          <w:rFonts w:ascii="Courier New" w:hAnsi="Courier New"/>
          <w:sz w:val="17"/>
        </w:rPr>
        <w:br/>
        <w:t>df["ScreenHeight_px"] = pd.to_numeric(resolution[1], errors="coerce")</w:t>
      </w:r>
      <w:r>
        <w:rPr>
          <w:rFonts w:ascii="Courier New" w:hAnsi="Courier New"/>
          <w:sz w:val="17"/>
        </w:rPr>
        <w:br/>
      </w:r>
      <w:r>
        <w:rPr>
          <w:rFonts w:ascii="Courier New" w:hAnsi="Courier New"/>
          <w:sz w:val="17"/>
        </w:rPr>
        <w:br/>
        <w:t># Extract display features</w:t>
      </w:r>
      <w:r>
        <w:rPr>
          <w:rFonts w:ascii="Courier New" w:hAnsi="Courier New"/>
          <w:sz w:val="17"/>
        </w:rPr>
        <w:br/>
        <w:t>df["Touchscreen"] = df["ScreenResolution"].str.contains(</w:t>
      </w:r>
      <w:r>
        <w:rPr>
          <w:rFonts w:ascii="Courier New" w:hAnsi="Courier New"/>
          <w:sz w:val="17"/>
        </w:rPr>
        <w:br/>
        <w:t xml:space="preserve">    "Touchscreen", case=False, na=False</w:t>
      </w:r>
      <w:r>
        <w:rPr>
          <w:rFonts w:ascii="Courier New" w:hAnsi="Courier New"/>
          <w:sz w:val="17"/>
        </w:rPr>
        <w:br/>
        <w:t>).astype(int)</w:t>
      </w:r>
      <w:r>
        <w:rPr>
          <w:rFonts w:ascii="Courier New" w:hAnsi="Courier New"/>
          <w:sz w:val="17"/>
        </w:rPr>
        <w:br/>
        <w:t>df["IPS"] = df["ScreenResolution"].str.contains(</w:t>
      </w:r>
      <w:r>
        <w:rPr>
          <w:rFonts w:ascii="Courier New" w:hAnsi="Courier New"/>
          <w:sz w:val="17"/>
        </w:rPr>
        <w:br/>
        <w:t xml:space="preserve">    "IPS", case=False, na=False</w:t>
      </w:r>
      <w:r>
        <w:rPr>
          <w:rFonts w:ascii="Courier New" w:hAnsi="Courier New"/>
          <w:sz w:val="17"/>
        </w:rPr>
        <w:br/>
        <w:t>).astype(int)</w:t>
      </w:r>
      <w:r>
        <w:rPr>
          <w:rFonts w:ascii="Courier New" w:hAnsi="Courier New"/>
          <w:sz w:val="17"/>
        </w:rPr>
        <w:br/>
      </w:r>
      <w:r>
        <w:rPr>
          <w:rFonts w:ascii="Courier New" w:hAnsi="Courier New"/>
          <w:sz w:val="17"/>
        </w:rPr>
        <w:br/>
        <w:t># Extract CPU/GPU brands</w:t>
      </w:r>
      <w:r>
        <w:rPr>
          <w:rFonts w:ascii="Courier New" w:hAnsi="Courier New"/>
          <w:sz w:val="17"/>
        </w:rPr>
        <w:br/>
        <w:t>df["CPU_Brand"] = df["Cpu"].str.split().str[0]</w:t>
      </w:r>
      <w:r>
        <w:rPr>
          <w:rFonts w:ascii="Courier New" w:hAnsi="Courier New"/>
          <w:sz w:val="17"/>
        </w:rPr>
        <w:br/>
        <w:t>df["GPU_Brand"] = df["Gpu"].str.split().str[0]</w:t>
      </w:r>
      <w:r>
        <w:rPr>
          <w:rFonts w:ascii="Courier New" w:hAnsi="Courier New"/>
          <w:sz w:val="17"/>
        </w:rPr>
        <w:br/>
      </w:r>
      <w:r>
        <w:rPr>
          <w:rFonts w:ascii="Courier New" w:hAnsi="Courier New"/>
          <w:sz w:val="17"/>
        </w:rPr>
        <w:br/>
        <w:t># Save cleaned data</w:t>
      </w:r>
      <w:r>
        <w:rPr>
          <w:rFonts w:ascii="Courier New" w:hAnsi="Courier New"/>
          <w:sz w:val="17"/>
        </w:rPr>
        <w:br/>
        <w:t>df.to_csv("laptop_cleaned_week1.csv", index=False)</w:t>
      </w:r>
      <w:r>
        <w:rPr>
          <w:rFonts w:ascii="Courier New" w:hAnsi="Courier New"/>
          <w:sz w:val="17"/>
        </w:rPr>
        <w:br/>
      </w:r>
      <w:r>
        <w:rPr>
          <w:rFonts w:ascii="Courier New" w:hAnsi="Courier New"/>
          <w:sz w:val="17"/>
        </w:rPr>
        <w:br/>
        <w:t>print("Final shape:", df.shape)</w:t>
      </w:r>
      <w:r>
        <w:rPr>
          <w:rFonts w:ascii="Courier New" w:hAnsi="Courier New"/>
          <w:sz w:val="17"/>
        </w:rPr>
        <w:br/>
        <w:t>print("Remaining missing values:")</w:t>
      </w:r>
      <w:r>
        <w:rPr>
          <w:rFonts w:ascii="Courier New" w:hAnsi="Courier New"/>
          <w:sz w:val="17"/>
        </w:rPr>
        <w:br/>
        <w:t>print(df.isna().sum())</w:t>
      </w:r>
    </w:p>
    <w:p w14:paraId="137DF866" w14:textId="77777777" w:rsidR="00AD3405" w:rsidRDefault="00AD3405">
      <w:pPr>
        <w:spacing w:after="80"/>
        <w:rPr>
          <w:rFonts w:ascii="Courier New" w:hAnsi="Courier New"/>
          <w:sz w:val="17"/>
        </w:rPr>
      </w:pPr>
    </w:p>
    <w:p w14:paraId="704F071D" w14:textId="77777777" w:rsidR="00AD3405" w:rsidRDefault="00AD3405">
      <w:pPr>
        <w:spacing w:after="80"/>
        <w:rPr>
          <w:rFonts w:ascii="Courier New" w:hAnsi="Courier New"/>
          <w:sz w:val="17"/>
        </w:rPr>
      </w:pPr>
    </w:p>
    <w:p w14:paraId="3EC40930" w14:textId="77777777" w:rsidR="00AD3405" w:rsidRDefault="00AD3405">
      <w:pPr>
        <w:spacing w:after="80"/>
        <w:rPr>
          <w:rFonts w:ascii="Courier New" w:hAnsi="Courier New"/>
          <w:sz w:val="17"/>
        </w:rPr>
      </w:pPr>
    </w:p>
    <w:p w14:paraId="25B3D868" w14:textId="77777777" w:rsidR="00AD3405" w:rsidRDefault="00AD3405">
      <w:pPr>
        <w:spacing w:after="80"/>
      </w:pPr>
    </w:p>
    <w:p w14:paraId="76C3A1F5" w14:textId="77777777" w:rsidR="00AD3405" w:rsidRDefault="00AD3405">
      <w:pPr>
        <w:spacing w:after="80"/>
      </w:pPr>
    </w:p>
    <w:p w14:paraId="76269F8A" w14:textId="77777777" w:rsidR="00CF5148" w:rsidRDefault="00000000">
      <w:pPr>
        <w:pStyle w:val="Heading1"/>
      </w:pPr>
      <w:r>
        <w:lastRenderedPageBreak/>
        <w:t>12. Conclusion</w:t>
      </w:r>
    </w:p>
    <w:p w14:paraId="43F3F3AC" w14:textId="77777777" w:rsidR="00AD3405" w:rsidRPr="00AD3405" w:rsidRDefault="00AD3405" w:rsidP="00AD3405"/>
    <w:p w14:paraId="42C35A2F" w14:textId="77777777" w:rsidR="00CF5148" w:rsidRDefault="00000000">
      <w:r>
        <w:t>The Week 1 data-quality process transformed the supplied laptop dataset from 1303 raw records into 1244 cleaner, analysis-ready records. The process addressed missing values, exact duplicates, inconsistent numeric formats, an implausible weight entry, and embedded information within text fields. Outliers were treated carefully: statistical unusualness was not automatically equated with data error. This is especially important for laptop data because premium products naturally have higher prices and larger memory capacities.</w:t>
      </w:r>
    </w:p>
    <w:p w14:paraId="5B678A06" w14:textId="77777777" w:rsidR="00CF5148" w:rsidRDefault="00000000">
      <w:r>
        <w:t>The resulting dataset is suitable for further exploratory data analysis and can serve as the foundation for a future laptop-price prediction project. Additional preprocessing may be required depending on the selected machine-learning algorithm, especially categorical encoding, feature selection, and train/test splitting.</w:t>
      </w:r>
    </w:p>
    <w:p w14:paraId="2E26F6ED" w14:textId="77777777" w:rsidR="00CF5148" w:rsidRDefault="00000000">
      <w:pPr>
        <w:pStyle w:val="Heading1"/>
      </w:pPr>
      <w:r>
        <w:t>13. References</w:t>
      </w:r>
    </w:p>
    <w:p w14:paraId="2990F4DF" w14:textId="77777777" w:rsidR="00AD3405" w:rsidRPr="00AD3405" w:rsidRDefault="00AD3405" w:rsidP="00AD3405"/>
    <w:p w14:paraId="27DBA768" w14:textId="77777777" w:rsidR="00CF5148" w:rsidRDefault="00000000">
      <w:pPr>
        <w:pStyle w:val="ListBullet"/>
      </w:pPr>
      <w:r>
        <w:t>Ehtisham Sadiq. Uncleaned Laptop Price Dataset, Kaggle. https://www.kaggle.com/datasets/ehtishamsadiq/uncleaned-laptop-price-dataset</w:t>
      </w:r>
    </w:p>
    <w:p w14:paraId="30B21B4C" w14:textId="77777777" w:rsidR="00CF5148" w:rsidRDefault="00000000">
      <w:pPr>
        <w:pStyle w:val="ListBullet"/>
      </w:pPr>
      <w:r>
        <w:t>Pandas documentation: DataFrame data loading, missing-value handling and duplicate removal.</w:t>
      </w:r>
    </w:p>
    <w:p w14:paraId="3BCDF645" w14:textId="77777777" w:rsidR="00CF5148" w:rsidRDefault="00000000">
      <w:pPr>
        <w:pStyle w:val="ListBullet"/>
      </w:pPr>
      <w:r>
        <w:t>NumPy documentation: Numerical operations in Python.</w:t>
      </w:r>
    </w:p>
    <w:p w14:paraId="676D8FBA" w14:textId="77777777" w:rsidR="00CF5148" w:rsidRDefault="00000000">
      <w:pPr>
        <w:pStyle w:val="ListBullet"/>
      </w:pPr>
      <w:r>
        <w:t>Matplotlib documentation: Data visualization in Python.</w:t>
      </w:r>
    </w:p>
    <w:p w14:paraId="3C1FB75F" w14:textId="77777777" w:rsidR="00AD3405" w:rsidRDefault="00AD3405" w:rsidP="00AD3405">
      <w:pPr>
        <w:pStyle w:val="ListBullet"/>
        <w:numPr>
          <w:ilvl w:val="0"/>
          <w:numId w:val="0"/>
        </w:numPr>
        <w:ind w:left="360" w:hanging="360"/>
      </w:pPr>
    </w:p>
    <w:p w14:paraId="20FA9E16" w14:textId="77777777" w:rsidR="00AD3405" w:rsidRDefault="00AD3405" w:rsidP="00AD3405">
      <w:pPr>
        <w:pStyle w:val="ListBullet"/>
        <w:numPr>
          <w:ilvl w:val="0"/>
          <w:numId w:val="0"/>
        </w:numPr>
        <w:ind w:left="360" w:hanging="360"/>
      </w:pPr>
    </w:p>
    <w:p w14:paraId="1E9BCE1A" w14:textId="77777777" w:rsidR="00AD3405" w:rsidRDefault="00AD3405" w:rsidP="00AD3405">
      <w:pPr>
        <w:pStyle w:val="ListBullet"/>
        <w:numPr>
          <w:ilvl w:val="0"/>
          <w:numId w:val="0"/>
        </w:numPr>
        <w:ind w:left="360" w:hanging="360"/>
      </w:pPr>
    </w:p>
    <w:p w14:paraId="2B6B204B" w14:textId="77777777" w:rsidR="00AD3405" w:rsidRDefault="00AD3405" w:rsidP="00AD3405">
      <w:pPr>
        <w:pStyle w:val="ListBullet"/>
        <w:numPr>
          <w:ilvl w:val="0"/>
          <w:numId w:val="0"/>
        </w:numPr>
        <w:ind w:left="360" w:hanging="360"/>
      </w:pPr>
    </w:p>
    <w:p w14:paraId="0F1FB068" w14:textId="77777777" w:rsidR="00AD3405" w:rsidRDefault="00AD3405" w:rsidP="00AD3405">
      <w:pPr>
        <w:pStyle w:val="ListBullet"/>
        <w:numPr>
          <w:ilvl w:val="0"/>
          <w:numId w:val="0"/>
        </w:numPr>
        <w:ind w:left="360" w:hanging="360"/>
      </w:pPr>
    </w:p>
    <w:p w14:paraId="3DAAF7A3" w14:textId="77777777" w:rsidR="00AD3405" w:rsidRDefault="00AD3405" w:rsidP="00AD3405">
      <w:pPr>
        <w:pStyle w:val="ListBullet"/>
        <w:numPr>
          <w:ilvl w:val="0"/>
          <w:numId w:val="0"/>
        </w:numPr>
        <w:ind w:left="360" w:hanging="360"/>
      </w:pPr>
    </w:p>
    <w:p w14:paraId="6DDCF7B2" w14:textId="77777777" w:rsidR="00AD3405" w:rsidRDefault="00AD3405" w:rsidP="00AD3405">
      <w:pPr>
        <w:pStyle w:val="ListBullet"/>
        <w:numPr>
          <w:ilvl w:val="0"/>
          <w:numId w:val="0"/>
        </w:numPr>
        <w:ind w:left="360" w:hanging="360"/>
      </w:pPr>
    </w:p>
    <w:p w14:paraId="0504DA82" w14:textId="77777777" w:rsidR="00AD3405" w:rsidRDefault="00AD3405" w:rsidP="00AD3405">
      <w:pPr>
        <w:pStyle w:val="ListBullet"/>
        <w:numPr>
          <w:ilvl w:val="0"/>
          <w:numId w:val="0"/>
        </w:numPr>
        <w:ind w:left="360" w:hanging="360"/>
      </w:pPr>
    </w:p>
    <w:p w14:paraId="66D85D4C" w14:textId="77777777" w:rsidR="00AD3405" w:rsidRDefault="00AD3405" w:rsidP="00AD3405">
      <w:pPr>
        <w:pStyle w:val="ListBullet"/>
        <w:numPr>
          <w:ilvl w:val="0"/>
          <w:numId w:val="0"/>
        </w:numPr>
        <w:ind w:left="360" w:hanging="360"/>
      </w:pPr>
    </w:p>
    <w:p w14:paraId="6C4A9286" w14:textId="77777777" w:rsidR="00AD3405" w:rsidRDefault="00AD3405" w:rsidP="00AD3405">
      <w:pPr>
        <w:pStyle w:val="ListBullet"/>
        <w:numPr>
          <w:ilvl w:val="0"/>
          <w:numId w:val="0"/>
        </w:numPr>
        <w:ind w:left="360" w:hanging="360"/>
      </w:pPr>
    </w:p>
    <w:p w14:paraId="5F11D1FC" w14:textId="77777777" w:rsidR="00AD3405" w:rsidRDefault="00AD3405" w:rsidP="00AD3405">
      <w:pPr>
        <w:pStyle w:val="ListBullet"/>
        <w:numPr>
          <w:ilvl w:val="0"/>
          <w:numId w:val="0"/>
        </w:numPr>
        <w:ind w:left="360" w:hanging="360"/>
      </w:pPr>
    </w:p>
    <w:p w14:paraId="3EE53DCC" w14:textId="77777777" w:rsidR="00AD3405" w:rsidRDefault="00AD3405" w:rsidP="00AD3405">
      <w:pPr>
        <w:pStyle w:val="ListBullet"/>
        <w:numPr>
          <w:ilvl w:val="0"/>
          <w:numId w:val="0"/>
        </w:numPr>
        <w:ind w:left="360" w:hanging="360"/>
      </w:pPr>
    </w:p>
    <w:p w14:paraId="0C697C46" w14:textId="77777777" w:rsidR="00AD3405" w:rsidRDefault="00AD3405" w:rsidP="00AD3405">
      <w:pPr>
        <w:pStyle w:val="ListBullet"/>
        <w:numPr>
          <w:ilvl w:val="0"/>
          <w:numId w:val="0"/>
        </w:numPr>
        <w:ind w:left="360" w:hanging="360"/>
      </w:pPr>
    </w:p>
    <w:p w14:paraId="0A113FD1" w14:textId="77777777" w:rsidR="00AD3405" w:rsidRDefault="00AD3405" w:rsidP="00AD3405">
      <w:pPr>
        <w:pStyle w:val="ListBullet"/>
        <w:numPr>
          <w:ilvl w:val="0"/>
          <w:numId w:val="0"/>
        </w:numPr>
        <w:ind w:left="360" w:hanging="360"/>
      </w:pPr>
    </w:p>
    <w:p w14:paraId="24C361AA" w14:textId="77777777" w:rsidR="00AD3405" w:rsidRDefault="00AD3405" w:rsidP="00AD3405">
      <w:pPr>
        <w:pStyle w:val="ListBullet"/>
        <w:numPr>
          <w:ilvl w:val="0"/>
          <w:numId w:val="0"/>
        </w:numPr>
        <w:ind w:left="360" w:hanging="360"/>
      </w:pPr>
    </w:p>
    <w:p w14:paraId="1FF0B717" w14:textId="77777777" w:rsidR="00AD3405" w:rsidRDefault="00AD3405" w:rsidP="00AD3405">
      <w:pPr>
        <w:pStyle w:val="ListBullet"/>
        <w:numPr>
          <w:ilvl w:val="0"/>
          <w:numId w:val="0"/>
        </w:numPr>
        <w:ind w:left="360" w:hanging="360"/>
      </w:pPr>
    </w:p>
    <w:p w14:paraId="2A15D7E1" w14:textId="77777777" w:rsidR="00AD3405" w:rsidRDefault="00AD3405" w:rsidP="00AD3405">
      <w:pPr>
        <w:pStyle w:val="ListBullet"/>
        <w:numPr>
          <w:ilvl w:val="0"/>
          <w:numId w:val="0"/>
        </w:numPr>
        <w:ind w:left="360" w:hanging="360"/>
      </w:pPr>
    </w:p>
    <w:p w14:paraId="76B40F9C" w14:textId="77777777" w:rsidR="00AD3405" w:rsidRDefault="00AD3405" w:rsidP="00AD3405">
      <w:pPr>
        <w:pStyle w:val="ListBullet"/>
        <w:numPr>
          <w:ilvl w:val="0"/>
          <w:numId w:val="0"/>
        </w:numPr>
        <w:ind w:left="360" w:hanging="360"/>
      </w:pPr>
    </w:p>
    <w:p w14:paraId="2FA25AEF" w14:textId="77777777" w:rsidR="00AD3405" w:rsidRDefault="00AD3405" w:rsidP="00AD3405">
      <w:pPr>
        <w:pStyle w:val="ListBullet"/>
        <w:numPr>
          <w:ilvl w:val="0"/>
          <w:numId w:val="0"/>
        </w:numPr>
        <w:ind w:left="360" w:hanging="360"/>
      </w:pPr>
    </w:p>
    <w:p w14:paraId="1EC3EE61" w14:textId="77777777" w:rsidR="00AD3405" w:rsidRDefault="00AD3405" w:rsidP="00AD3405">
      <w:pPr>
        <w:pStyle w:val="ListBullet"/>
        <w:numPr>
          <w:ilvl w:val="0"/>
          <w:numId w:val="0"/>
        </w:numPr>
        <w:ind w:left="360" w:hanging="360"/>
      </w:pPr>
    </w:p>
    <w:p w14:paraId="6232E01E" w14:textId="77777777" w:rsidR="00AD3405" w:rsidRDefault="00AD3405" w:rsidP="00AD3405">
      <w:pPr>
        <w:pStyle w:val="ListBullet"/>
        <w:numPr>
          <w:ilvl w:val="0"/>
          <w:numId w:val="0"/>
        </w:numPr>
        <w:ind w:left="360" w:hanging="360"/>
      </w:pPr>
    </w:p>
    <w:p w14:paraId="4CACDE45" w14:textId="77777777" w:rsidR="00AD3405" w:rsidRDefault="00AD3405" w:rsidP="00AD3405">
      <w:pPr>
        <w:pStyle w:val="ListBullet"/>
        <w:numPr>
          <w:ilvl w:val="0"/>
          <w:numId w:val="0"/>
        </w:numPr>
        <w:ind w:left="360" w:hanging="360"/>
      </w:pPr>
    </w:p>
    <w:p w14:paraId="5CCECC40" w14:textId="77777777" w:rsidR="00AD3405" w:rsidRDefault="00AD3405" w:rsidP="00AD3405">
      <w:pPr>
        <w:pStyle w:val="ListBullet"/>
        <w:numPr>
          <w:ilvl w:val="0"/>
          <w:numId w:val="0"/>
        </w:numPr>
        <w:ind w:left="360" w:hanging="360"/>
      </w:pPr>
    </w:p>
    <w:p w14:paraId="0605DC62" w14:textId="77777777" w:rsidR="00AD3405" w:rsidRDefault="00AD3405" w:rsidP="00AD3405">
      <w:pPr>
        <w:pStyle w:val="ListBullet"/>
        <w:numPr>
          <w:ilvl w:val="0"/>
          <w:numId w:val="0"/>
        </w:numPr>
        <w:ind w:left="360" w:hanging="360"/>
      </w:pPr>
    </w:p>
    <w:p w14:paraId="39528610" w14:textId="77777777" w:rsidR="00AD3405" w:rsidRDefault="00AD3405" w:rsidP="00AD3405">
      <w:pPr>
        <w:pStyle w:val="ListBullet"/>
        <w:numPr>
          <w:ilvl w:val="0"/>
          <w:numId w:val="0"/>
        </w:numPr>
        <w:ind w:left="360" w:hanging="360"/>
      </w:pPr>
    </w:p>
    <w:p w14:paraId="1CC2C5D5" w14:textId="77777777" w:rsidR="00AD3405" w:rsidRDefault="00AD3405" w:rsidP="00AD3405">
      <w:pPr>
        <w:pStyle w:val="ListBullet"/>
        <w:numPr>
          <w:ilvl w:val="0"/>
          <w:numId w:val="0"/>
        </w:numPr>
        <w:ind w:left="360" w:hanging="360"/>
      </w:pPr>
    </w:p>
    <w:p w14:paraId="712FCA87" w14:textId="77777777" w:rsidR="00CF5148" w:rsidRDefault="00000000">
      <w:pPr>
        <w:pStyle w:val="Heading1"/>
      </w:pPr>
      <w:r>
        <w:lastRenderedPageBreak/>
        <w:t>Appendix A – Sample Raw Records</w:t>
      </w:r>
    </w:p>
    <w:p w14:paraId="4944B7CE" w14:textId="77777777" w:rsidR="00AD3405" w:rsidRPr="00AD3405" w:rsidRDefault="00AD3405" w:rsidP="00AD3405"/>
    <w:tbl>
      <w:tblPr>
        <w:tblStyle w:val="TableGrid"/>
        <w:tblW w:w="0" w:type="auto"/>
        <w:jc w:val="center"/>
        <w:tblLayout w:type="fixed"/>
        <w:tblLook w:val="04A0" w:firstRow="1" w:lastRow="0" w:firstColumn="1" w:lastColumn="0" w:noHBand="0" w:noVBand="1"/>
      </w:tblPr>
      <w:tblGrid>
        <w:gridCol w:w="910"/>
        <w:gridCol w:w="864"/>
        <w:gridCol w:w="1214"/>
        <w:gridCol w:w="630"/>
        <w:gridCol w:w="900"/>
        <w:gridCol w:w="630"/>
        <w:gridCol w:w="720"/>
        <w:gridCol w:w="971"/>
        <w:gridCol w:w="785"/>
        <w:gridCol w:w="793"/>
        <w:gridCol w:w="871"/>
        <w:gridCol w:w="864"/>
      </w:tblGrid>
      <w:tr w:rsidR="00CF5148" w14:paraId="743B840D" w14:textId="77777777" w:rsidTr="00AD3405">
        <w:trPr>
          <w:jc w:val="center"/>
        </w:trPr>
        <w:tc>
          <w:tcPr>
            <w:tcW w:w="910" w:type="dxa"/>
            <w:shd w:val="clear" w:color="auto" w:fill="D9EAF7"/>
          </w:tcPr>
          <w:p w14:paraId="517995D4" w14:textId="77777777" w:rsidR="00CF5148" w:rsidRDefault="00000000">
            <w:r>
              <w:rPr>
                <w:b/>
                <w:sz w:val="18"/>
              </w:rPr>
              <w:t>Unnamed: 0</w:t>
            </w:r>
          </w:p>
        </w:tc>
        <w:tc>
          <w:tcPr>
            <w:tcW w:w="864" w:type="dxa"/>
            <w:shd w:val="clear" w:color="auto" w:fill="D9EAF7"/>
          </w:tcPr>
          <w:p w14:paraId="4075B85D" w14:textId="77777777" w:rsidR="00CF5148" w:rsidRDefault="00000000">
            <w:r>
              <w:rPr>
                <w:b/>
                <w:sz w:val="18"/>
              </w:rPr>
              <w:t>Company</w:t>
            </w:r>
          </w:p>
        </w:tc>
        <w:tc>
          <w:tcPr>
            <w:tcW w:w="1214" w:type="dxa"/>
            <w:shd w:val="clear" w:color="auto" w:fill="D9EAF7"/>
          </w:tcPr>
          <w:p w14:paraId="7F2E9329" w14:textId="77777777" w:rsidR="00CF5148" w:rsidRDefault="00000000">
            <w:r>
              <w:rPr>
                <w:b/>
                <w:sz w:val="18"/>
              </w:rPr>
              <w:t>TypeName</w:t>
            </w:r>
          </w:p>
        </w:tc>
        <w:tc>
          <w:tcPr>
            <w:tcW w:w="630" w:type="dxa"/>
            <w:shd w:val="clear" w:color="auto" w:fill="D9EAF7"/>
          </w:tcPr>
          <w:p w14:paraId="38D081C2" w14:textId="77777777" w:rsidR="00CF5148" w:rsidRDefault="00000000">
            <w:r>
              <w:rPr>
                <w:b/>
                <w:sz w:val="18"/>
              </w:rPr>
              <w:t>Inches</w:t>
            </w:r>
          </w:p>
        </w:tc>
        <w:tc>
          <w:tcPr>
            <w:tcW w:w="900" w:type="dxa"/>
            <w:shd w:val="clear" w:color="auto" w:fill="D9EAF7"/>
          </w:tcPr>
          <w:p w14:paraId="320EBEAD" w14:textId="26B20603" w:rsidR="00CF5148" w:rsidRDefault="00000000">
            <w:r>
              <w:rPr>
                <w:b/>
                <w:sz w:val="18"/>
              </w:rPr>
              <w:t>Screen</w:t>
            </w:r>
            <w:r w:rsidR="00AD3405">
              <w:rPr>
                <w:b/>
                <w:sz w:val="18"/>
              </w:rPr>
              <w:t xml:space="preserve">   </w:t>
            </w:r>
            <w:r>
              <w:rPr>
                <w:b/>
                <w:sz w:val="18"/>
              </w:rPr>
              <w:t>Resolution</w:t>
            </w:r>
          </w:p>
        </w:tc>
        <w:tc>
          <w:tcPr>
            <w:tcW w:w="630" w:type="dxa"/>
            <w:shd w:val="clear" w:color="auto" w:fill="D9EAF7"/>
          </w:tcPr>
          <w:p w14:paraId="7AB5CC75" w14:textId="12BBACB9" w:rsidR="00CF5148" w:rsidRDefault="00AD3405">
            <w:r>
              <w:rPr>
                <w:b/>
                <w:sz w:val="18"/>
              </w:rPr>
              <w:t>CPU</w:t>
            </w:r>
          </w:p>
        </w:tc>
        <w:tc>
          <w:tcPr>
            <w:tcW w:w="720" w:type="dxa"/>
            <w:shd w:val="clear" w:color="auto" w:fill="D9EAF7"/>
          </w:tcPr>
          <w:p w14:paraId="2B71AE00" w14:textId="1C47E871" w:rsidR="00CF5148" w:rsidRDefault="00000000">
            <w:r>
              <w:rPr>
                <w:b/>
                <w:sz w:val="18"/>
              </w:rPr>
              <w:t>R</w:t>
            </w:r>
            <w:r w:rsidR="00AD3405">
              <w:rPr>
                <w:b/>
                <w:sz w:val="18"/>
              </w:rPr>
              <w:t>AM</w:t>
            </w:r>
          </w:p>
        </w:tc>
        <w:tc>
          <w:tcPr>
            <w:tcW w:w="971" w:type="dxa"/>
            <w:shd w:val="clear" w:color="auto" w:fill="D9EAF7"/>
          </w:tcPr>
          <w:p w14:paraId="432CF577" w14:textId="77777777" w:rsidR="00CF5148" w:rsidRDefault="00000000">
            <w:r>
              <w:rPr>
                <w:b/>
                <w:sz w:val="18"/>
              </w:rPr>
              <w:t>Memory</w:t>
            </w:r>
          </w:p>
        </w:tc>
        <w:tc>
          <w:tcPr>
            <w:tcW w:w="785" w:type="dxa"/>
            <w:shd w:val="clear" w:color="auto" w:fill="D9EAF7"/>
          </w:tcPr>
          <w:p w14:paraId="2ED1AA4D" w14:textId="19D1809B" w:rsidR="00CF5148" w:rsidRDefault="00000000">
            <w:r>
              <w:rPr>
                <w:b/>
                <w:sz w:val="18"/>
              </w:rPr>
              <w:t>G</w:t>
            </w:r>
            <w:r w:rsidR="00AD3405">
              <w:rPr>
                <w:b/>
                <w:sz w:val="18"/>
              </w:rPr>
              <w:t>PU</w:t>
            </w:r>
          </w:p>
        </w:tc>
        <w:tc>
          <w:tcPr>
            <w:tcW w:w="793" w:type="dxa"/>
            <w:shd w:val="clear" w:color="auto" w:fill="D9EAF7"/>
          </w:tcPr>
          <w:p w14:paraId="3C7F1E2B" w14:textId="77777777" w:rsidR="00CF5148" w:rsidRDefault="00000000">
            <w:r>
              <w:rPr>
                <w:b/>
                <w:sz w:val="18"/>
              </w:rPr>
              <w:t>OpSys</w:t>
            </w:r>
          </w:p>
        </w:tc>
        <w:tc>
          <w:tcPr>
            <w:tcW w:w="871" w:type="dxa"/>
            <w:shd w:val="clear" w:color="auto" w:fill="D9EAF7"/>
          </w:tcPr>
          <w:p w14:paraId="73B53B6C" w14:textId="77777777" w:rsidR="00CF5148" w:rsidRDefault="00000000">
            <w:r>
              <w:rPr>
                <w:b/>
                <w:sz w:val="18"/>
              </w:rPr>
              <w:t>Weight</w:t>
            </w:r>
          </w:p>
        </w:tc>
        <w:tc>
          <w:tcPr>
            <w:tcW w:w="864" w:type="dxa"/>
            <w:shd w:val="clear" w:color="auto" w:fill="D9EAF7"/>
          </w:tcPr>
          <w:p w14:paraId="0AB59C58" w14:textId="77777777" w:rsidR="00CF5148" w:rsidRDefault="00000000">
            <w:r>
              <w:rPr>
                <w:b/>
                <w:sz w:val="18"/>
              </w:rPr>
              <w:t>Price</w:t>
            </w:r>
          </w:p>
        </w:tc>
      </w:tr>
      <w:tr w:rsidR="00CF5148" w14:paraId="74DF1952" w14:textId="77777777" w:rsidTr="00AD3405">
        <w:trPr>
          <w:jc w:val="center"/>
        </w:trPr>
        <w:tc>
          <w:tcPr>
            <w:tcW w:w="910" w:type="dxa"/>
            <w:vAlign w:val="center"/>
          </w:tcPr>
          <w:p w14:paraId="2A45EDBF" w14:textId="77777777" w:rsidR="00CF5148" w:rsidRDefault="00000000">
            <w:r>
              <w:rPr>
                <w:sz w:val="18"/>
              </w:rPr>
              <w:t>0.0</w:t>
            </w:r>
          </w:p>
        </w:tc>
        <w:tc>
          <w:tcPr>
            <w:tcW w:w="864" w:type="dxa"/>
            <w:vAlign w:val="center"/>
          </w:tcPr>
          <w:p w14:paraId="57BE7826" w14:textId="77777777" w:rsidR="00CF5148" w:rsidRDefault="00000000">
            <w:r>
              <w:rPr>
                <w:sz w:val="18"/>
              </w:rPr>
              <w:t>Apple</w:t>
            </w:r>
          </w:p>
        </w:tc>
        <w:tc>
          <w:tcPr>
            <w:tcW w:w="1214" w:type="dxa"/>
            <w:vAlign w:val="center"/>
          </w:tcPr>
          <w:p w14:paraId="411439BF" w14:textId="77777777" w:rsidR="00CF5148" w:rsidRDefault="00000000">
            <w:r>
              <w:rPr>
                <w:sz w:val="18"/>
              </w:rPr>
              <w:t>Ultrabook</w:t>
            </w:r>
          </w:p>
        </w:tc>
        <w:tc>
          <w:tcPr>
            <w:tcW w:w="630" w:type="dxa"/>
            <w:vAlign w:val="center"/>
          </w:tcPr>
          <w:p w14:paraId="3FF83C76" w14:textId="77777777" w:rsidR="00CF5148" w:rsidRDefault="00000000">
            <w:r>
              <w:rPr>
                <w:sz w:val="18"/>
              </w:rPr>
              <w:t>13.3</w:t>
            </w:r>
          </w:p>
        </w:tc>
        <w:tc>
          <w:tcPr>
            <w:tcW w:w="900" w:type="dxa"/>
            <w:vAlign w:val="center"/>
          </w:tcPr>
          <w:p w14:paraId="3134602C" w14:textId="77777777" w:rsidR="00CF5148" w:rsidRDefault="00000000">
            <w:r>
              <w:rPr>
                <w:sz w:val="18"/>
              </w:rPr>
              <w:t>IPS Panel Retina Display 2560x1600</w:t>
            </w:r>
          </w:p>
        </w:tc>
        <w:tc>
          <w:tcPr>
            <w:tcW w:w="630" w:type="dxa"/>
            <w:vAlign w:val="center"/>
          </w:tcPr>
          <w:p w14:paraId="415A41A4" w14:textId="77777777" w:rsidR="00CF5148" w:rsidRDefault="00000000">
            <w:r>
              <w:rPr>
                <w:sz w:val="18"/>
              </w:rPr>
              <w:t>Intel Core i5 2.3GHz</w:t>
            </w:r>
          </w:p>
        </w:tc>
        <w:tc>
          <w:tcPr>
            <w:tcW w:w="720" w:type="dxa"/>
            <w:vAlign w:val="center"/>
          </w:tcPr>
          <w:p w14:paraId="3E94F942" w14:textId="77777777" w:rsidR="00CF5148" w:rsidRDefault="00000000">
            <w:r>
              <w:rPr>
                <w:sz w:val="18"/>
              </w:rPr>
              <w:t>8GB</w:t>
            </w:r>
          </w:p>
        </w:tc>
        <w:tc>
          <w:tcPr>
            <w:tcW w:w="971" w:type="dxa"/>
            <w:vAlign w:val="center"/>
          </w:tcPr>
          <w:p w14:paraId="742B3A28" w14:textId="77777777" w:rsidR="00CF5148" w:rsidRDefault="00000000">
            <w:r>
              <w:rPr>
                <w:sz w:val="18"/>
              </w:rPr>
              <w:t>128GB SSD</w:t>
            </w:r>
          </w:p>
        </w:tc>
        <w:tc>
          <w:tcPr>
            <w:tcW w:w="785" w:type="dxa"/>
            <w:vAlign w:val="center"/>
          </w:tcPr>
          <w:p w14:paraId="396300ED" w14:textId="77777777" w:rsidR="00CF5148" w:rsidRDefault="00000000">
            <w:r>
              <w:rPr>
                <w:sz w:val="18"/>
              </w:rPr>
              <w:t>Intel Iris Plus Graphics 640</w:t>
            </w:r>
          </w:p>
        </w:tc>
        <w:tc>
          <w:tcPr>
            <w:tcW w:w="793" w:type="dxa"/>
            <w:vAlign w:val="center"/>
          </w:tcPr>
          <w:p w14:paraId="26274942" w14:textId="77777777" w:rsidR="00CF5148" w:rsidRDefault="00000000">
            <w:r>
              <w:rPr>
                <w:sz w:val="18"/>
              </w:rPr>
              <w:t>macOS</w:t>
            </w:r>
          </w:p>
        </w:tc>
        <w:tc>
          <w:tcPr>
            <w:tcW w:w="871" w:type="dxa"/>
            <w:vAlign w:val="center"/>
          </w:tcPr>
          <w:p w14:paraId="4C32358E" w14:textId="77777777" w:rsidR="00CF5148" w:rsidRDefault="00000000">
            <w:r>
              <w:rPr>
                <w:sz w:val="18"/>
              </w:rPr>
              <w:t>1.37kg</w:t>
            </w:r>
          </w:p>
        </w:tc>
        <w:tc>
          <w:tcPr>
            <w:tcW w:w="864" w:type="dxa"/>
            <w:vAlign w:val="center"/>
          </w:tcPr>
          <w:p w14:paraId="3D3D547D" w14:textId="77777777" w:rsidR="00CF5148" w:rsidRDefault="00000000">
            <w:r>
              <w:rPr>
                <w:sz w:val="18"/>
              </w:rPr>
              <w:t>71378.6832</w:t>
            </w:r>
          </w:p>
        </w:tc>
      </w:tr>
      <w:tr w:rsidR="00CF5148" w14:paraId="4A6527CF" w14:textId="77777777" w:rsidTr="00AD3405">
        <w:trPr>
          <w:jc w:val="center"/>
        </w:trPr>
        <w:tc>
          <w:tcPr>
            <w:tcW w:w="910" w:type="dxa"/>
            <w:vAlign w:val="center"/>
          </w:tcPr>
          <w:p w14:paraId="2DDB5DCB" w14:textId="77777777" w:rsidR="00CF5148" w:rsidRDefault="00000000">
            <w:r>
              <w:rPr>
                <w:sz w:val="18"/>
              </w:rPr>
              <w:t>1.0</w:t>
            </w:r>
          </w:p>
        </w:tc>
        <w:tc>
          <w:tcPr>
            <w:tcW w:w="864" w:type="dxa"/>
            <w:vAlign w:val="center"/>
          </w:tcPr>
          <w:p w14:paraId="53AA0A17" w14:textId="77777777" w:rsidR="00CF5148" w:rsidRDefault="00000000">
            <w:r>
              <w:rPr>
                <w:sz w:val="18"/>
              </w:rPr>
              <w:t>Apple</w:t>
            </w:r>
          </w:p>
        </w:tc>
        <w:tc>
          <w:tcPr>
            <w:tcW w:w="1214" w:type="dxa"/>
            <w:vAlign w:val="center"/>
          </w:tcPr>
          <w:p w14:paraId="3D51E9ED" w14:textId="77777777" w:rsidR="00CF5148" w:rsidRDefault="00000000">
            <w:r>
              <w:rPr>
                <w:sz w:val="18"/>
              </w:rPr>
              <w:t>Ultrabook</w:t>
            </w:r>
          </w:p>
        </w:tc>
        <w:tc>
          <w:tcPr>
            <w:tcW w:w="630" w:type="dxa"/>
            <w:vAlign w:val="center"/>
          </w:tcPr>
          <w:p w14:paraId="0A87ED36" w14:textId="77777777" w:rsidR="00CF5148" w:rsidRDefault="00000000">
            <w:r>
              <w:rPr>
                <w:sz w:val="18"/>
              </w:rPr>
              <w:t>13.3</w:t>
            </w:r>
          </w:p>
        </w:tc>
        <w:tc>
          <w:tcPr>
            <w:tcW w:w="900" w:type="dxa"/>
            <w:vAlign w:val="center"/>
          </w:tcPr>
          <w:p w14:paraId="1BA3E85E" w14:textId="77777777" w:rsidR="00CF5148" w:rsidRDefault="00000000">
            <w:r>
              <w:rPr>
                <w:sz w:val="18"/>
              </w:rPr>
              <w:t>1440x900</w:t>
            </w:r>
          </w:p>
        </w:tc>
        <w:tc>
          <w:tcPr>
            <w:tcW w:w="630" w:type="dxa"/>
            <w:vAlign w:val="center"/>
          </w:tcPr>
          <w:p w14:paraId="7A161704" w14:textId="77777777" w:rsidR="00CF5148" w:rsidRDefault="00000000">
            <w:r>
              <w:rPr>
                <w:sz w:val="18"/>
              </w:rPr>
              <w:t>Intel Core i5 1.8GHz</w:t>
            </w:r>
          </w:p>
        </w:tc>
        <w:tc>
          <w:tcPr>
            <w:tcW w:w="720" w:type="dxa"/>
            <w:vAlign w:val="center"/>
          </w:tcPr>
          <w:p w14:paraId="3C7DEF7C" w14:textId="77777777" w:rsidR="00CF5148" w:rsidRDefault="00000000">
            <w:r>
              <w:rPr>
                <w:sz w:val="18"/>
              </w:rPr>
              <w:t>8GB</w:t>
            </w:r>
          </w:p>
        </w:tc>
        <w:tc>
          <w:tcPr>
            <w:tcW w:w="971" w:type="dxa"/>
            <w:vAlign w:val="center"/>
          </w:tcPr>
          <w:p w14:paraId="46594BC7" w14:textId="77777777" w:rsidR="00CF5148" w:rsidRDefault="00000000">
            <w:r>
              <w:rPr>
                <w:sz w:val="18"/>
              </w:rPr>
              <w:t>128GB Flash Storage</w:t>
            </w:r>
          </w:p>
        </w:tc>
        <w:tc>
          <w:tcPr>
            <w:tcW w:w="785" w:type="dxa"/>
            <w:vAlign w:val="center"/>
          </w:tcPr>
          <w:p w14:paraId="6ABCE210" w14:textId="77777777" w:rsidR="00CF5148" w:rsidRDefault="00000000">
            <w:r>
              <w:rPr>
                <w:sz w:val="18"/>
              </w:rPr>
              <w:t>Intel HD Graphics 6000</w:t>
            </w:r>
          </w:p>
        </w:tc>
        <w:tc>
          <w:tcPr>
            <w:tcW w:w="793" w:type="dxa"/>
            <w:vAlign w:val="center"/>
          </w:tcPr>
          <w:p w14:paraId="6B3978AB" w14:textId="77777777" w:rsidR="00CF5148" w:rsidRDefault="00000000">
            <w:r>
              <w:rPr>
                <w:sz w:val="18"/>
              </w:rPr>
              <w:t>macOS</w:t>
            </w:r>
          </w:p>
        </w:tc>
        <w:tc>
          <w:tcPr>
            <w:tcW w:w="871" w:type="dxa"/>
            <w:vAlign w:val="center"/>
          </w:tcPr>
          <w:p w14:paraId="16D737CD" w14:textId="77777777" w:rsidR="00CF5148" w:rsidRDefault="00000000">
            <w:r>
              <w:rPr>
                <w:sz w:val="18"/>
              </w:rPr>
              <w:t>1.34kg</w:t>
            </w:r>
          </w:p>
        </w:tc>
        <w:tc>
          <w:tcPr>
            <w:tcW w:w="864" w:type="dxa"/>
            <w:vAlign w:val="center"/>
          </w:tcPr>
          <w:p w14:paraId="59847ABA" w14:textId="77777777" w:rsidR="00CF5148" w:rsidRDefault="00000000">
            <w:r>
              <w:rPr>
                <w:sz w:val="18"/>
              </w:rPr>
              <w:t>47895.5232</w:t>
            </w:r>
          </w:p>
        </w:tc>
      </w:tr>
      <w:tr w:rsidR="00CF5148" w14:paraId="6399893E" w14:textId="77777777" w:rsidTr="00AD3405">
        <w:trPr>
          <w:jc w:val="center"/>
        </w:trPr>
        <w:tc>
          <w:tcPr>
            <w:tcW w:w="910" w:type="dxa"/>
            <w:vAlign w:val="center"/>
          </w:tcPr>
          <w:p w14:paraId="25B4FBCE" w14:textId="77777777" w:rsidR="00CF5148" w:rsidRDefault="00000000">
            <w:r>
              <w:rPr>
                <w:sz w:val="18"/>
              </w:rPr>
              <w:t>2.0</w:t>
            </w:r>
          </w:p>
        </w:tc>
        <w:tc>
          <w:tcPr>
            <w:tcW w:w="864" w:type="dxa"/>
            <w:vAlign w:val="center"/>
          </w:tcPr>
          <w:p w14:paraId="2B2CCBE1" w14:textId="77777777" w:rsidR="00CF5148" w:rsidRDefault="00000000">
            <w:r>
              <w:rPr>
                <w:sz w:val="18"/>
              </w:rPr>
              <w:t>HP</w:t>
            </w:r>
          </w:p>
        </w:tc>
        <w:tc>
          <w:tcPr>
            <w:tcW w:w="1214" w:type="dxa"/>
            <w:vAlign w:val="center"/>
          </w:tcPr>
          <w:p w14:paraId="7096397F" w14:textId="77777777" w:rsidR="00CF5148" w:rsidRDefault="00000000">
            <w:r>
              <w:rPr>
                <w:sz w:val="18"/>
              </w:rPr>
              <w:t>Notebook</w:t>
            </w:r>
          </w:p>
        </w:tc>
        <w:tc>
          <w:tcPr>
            <w:tcW w:w="630" w:type="dxa"/>
            <w:vAlign w:val="center"/>
          </w:tcPr>
          <w:p w14:paraId="4E28B745" w14:textId="77777777" w:rsidR="00CF5148" w:rsidRDefault="00000000">
            <w:r>
              <w:rPr>
                <w:sz w:val="18"/>
              </w:rPr>
              <w:t>15.6</w:t>
            </w:r>
          </w:p>
        </w:tc>
        <w:tc>
          <w:tcPr>
            <w:tcW w:w="900" w:type="dxa"/>
            <w:vAlign w:val="center"/>
          </w:tcPr>
          <w:p w14:paraId="0B0BAEE8" w14:textId="77777777" w:rsidR="00CF5148" w:rsidRDefault="00000000">
            <w:r>
              <w:rPr>
                <w:sz w:val="18"/>
              </w:rPr>
              <w:t>Full HD 1920x1080</w:t>
            </w:r>
          </w:p>
        </w:tc>
        <w:tc>
          <w:tcPr>
            <w:tcW w:w="630" w:type="dxa"/>
            <w:vAlign w:val="center"/>
          </w:tcPr>
          <w:p w14:paraId="5A41AFC7" w14:textId="77777777" w:rsidR="00CF5148" w:rsidRDefault="00000000">
            <w:r>
              <w:rPr>
                <w:sz w:val="18"/>
              </w:rPr>
              <w:t>Intel Core i5 7200U 2.5GHz</w:t>
            </w:r>
          </w:p>
        </w:tc>
        <w:tc>
          <w:tcPr>
            <w:tcW w:w="720" w:type="dxa"/>
            <w:vAlign w:val="center"/>
          </w:tcPr>
          <w:p w14:paraId="250159A9" w14:textId="77777777" w:rsidR="00CF5148" w:rsidRDefault="00000000">
            <w:r>
              <w:rPr>
                <w:sz w:val="18"/>
              </w:rPr>
              <w:t>8GB</w:t>
            </w:r>
          </w:p>
        </w:tc>
        <w:tc>
          <w:tcPr>
            <w:tcW w:w="971" w:type="dxa"/>
            <w:vAlign w:val="center"/>
          </w:tcPr>
          <w:p w14:paraId="3FD95F3E" w14:textId="77777777" w:rsidR="00CF5148" w:rsidRDefault="00000000">
            <w:r>
              <w:rPr>
                <w:sz w:val="18"/>
              </w:rPr>
              <w:t>256GB SSD</w:t>
            </w:r>
          </w:p>
        </w:tc>
        <w:tc>
          <w:tcPr>
            <w:tcW w:w="785" w:type="dxa"/>
            <w:vAlign w:val="center"/>
          </w:tcPr>
          <w:p w14:paraId="1127A5DE" w14:textId="77777777" w:rsidR="00CF5148" w:rsidRDefault="00000000">
            <w:r>
              <w:rPr>
                <w:sz w:val="18"/>
              </w:rPr>
              <w:t>Intel HD Graphics 620</w:t>
            </w:r>
          </w:p>
        </w:tc>
        <w:tc>
          <w:tcPr>
            <w:tcW w:w="793" w:type="dxa"/>
            <w:vAlign w:val="center"/>
          </w:tcPr>
          <w:p w14:paraId="3912EF0B" w14:textId="77777777" w:rsidR="00CF5148" w:rsidRDefault="00000000">
            <w:r>
              <w:rPr>
                <w:sz w:val="18"/>
              </w:rPr>
              <w:t>No OS</w:t>
            </w:r>
          </w:p>
        </w:tc>
        <w:tc>
          <w:tcPr>
            <w:tcW w:w="871" w:type="dxa"/>
            <w:vAlign w:val="center"/>
          </w:tcPr>
          <w:p w14:paraId="26695815" w14:textId="77777777" w:rsidR="00CF5148" w:rsidRDefault="00000000">
            <w:r>
              <w:rPr>
                <w:sz w:val="18"/>
              </w:rPr>
              <w:t>1.86kg</w:t>
            </w:r>
          </w:p>
        </w:tc>
        <w:tc>
          <w:tcPr>
            <w:tcW w:w="864" w:type="dxa"/>
            <w:vAlign w:val="center"/>
          </w:tcPr>
          <w:p w14:paraId="3264E45D" w14:textId="77777777" w:rsidR="00CF5148" w:rsidRDefault="00000000">
            <w:r>
              <w:rPr>
                <w:sz w:val="18"/>
              </w:rPr>
              <w:t>30636.0</w:t>
            </w:r>
          </w:p>
        </w:tc>
      </w:tr>
      <w:tr w:rsidR="00CF5148" w14:paraId="4A9754FE" w14:textId="77777777" w:rsidTr="00AD3405">
        <w:trPr>
          <w:jc w:val="center"/>
        </w:trPr>
        <w:tc>
          <w:tcPr>
            <w:tcW w:w="910" w:type="dxa"/>
            <w:vAlign w:val="center"/>
          </w:tcPr>
          <w:p w14:paraId="1432F7FA" w14:textId="77777777" w:rsidR="00CF5148" w:rsidRDefault="00000000">
            <w:r>
              <w:rPr>
                <w:sz w:val="18"/>
              </w:rPr>
              <w:t>3.0</w:t>
            </w:r>
          </w:p>
        </w:tc>
        <w:tc>
          <w:tcPr>
            <w:tcW w:w="864" w:type="dxa"/>
            <w:vAlign w:val="center"/>
          </w:tcPr>
          <w:p w14:paraId="025FED3E" w14:textId="77777777" w:rsidR="00CF5148" w:rsidRDefault="00000000">
            <w:r>
              <w:rPr>
                <w:sz w:val="18"/>
              </w:rPr>
              <w:t>Apple</w:t>
            </w:r>
          </w:p>
        </w:tc>
        <w:tc>
          <w:tcPr>
            <w:tcW w:w="1214" w:type="dxa"/>
            <w:vAlign w:val="center"/>
          </w:tcPr>
          <w:p w14:paraId="351D1893" w14:textId="77777777" w:rsidR="00CF5148" w:rsidRDefault="00000000">
            <w:r>
              <w:rPr>
                <w:sz w:val="18"/>
              </w:rPr>
              <w:t>Ultrabook</w:t>
            </w:r>
          </w:p>
        </w:tc>
        <w:tc>
          <w:tcPr>
            <w:tcW w:w="630" w:type="dxa"/>
            <w:vAlign w:val="center"/>
          </w:tcPr>
          <w:p w14:paraId="384489F6" w14:textId="77777777" w:rsidR="00CF5148" w:rsidRDefault="00000000">
            <w:r>
              <w:rPr>
                <w:sz w:val="18"/>
              </w:rPr>
              <w:t>15.4</w:t>
            </w:r>
          </w:p>
        </w:tc>
        <w:tc>
          <w:tcPr>
            <w:tcW w:w="900" w:type="dxa"/>
            <w:vAlign w:val="center"/>
          </w:tcPr>
          <w:p w14:paraId="386D6295" w14:textId="77777777" w:rsidR="00CF5148" w:rsidRDefault="00000000">
            <w:r>
              <w:rPr>
                <w:sz w:val="18"/>
              </w:rPr>
              <w:t>IPS Panel Retina Display 2880x1800</w:t>
            </w:r>
          </w:p>
        </w:tc>
        <w:tc>
          <w:tcPr>
            <w:tcW w:w="630" w:type="dxa"/>
            <w:vAlign w:val="center"/>
          </w:tcPr>
          <w:p w14:paraId="576BBB27" w14:textId="77777777" w:rsidR="00CF5148" w:rsidRDefault="00000000">
            <w:r>
              <w:rPr>
                <w:sz w:val="18"/>
              </w:rPr>
              <w:t>Intel Core i7 2.7GHz</w:t>
            </w:r>
          </w:p>
        </w:tc>
        <w:tc>
          <w:tcPr>
            <w:tcW w:w="720" w:type="dxa"/>
            <w:vAlign w:val="center"/>
          </w:tcPr>
          <w:p w14:paraId="5AF7BCE1" w14:textId="77777777" w:rsidR="00CF5148" w:rsidRDefault="00000000">
            <w:r>
              <w:rPr>
                <w:sz w:val="18"/>
              </w:rPr>
              <w:t>16GB</w:t>
            </w:r>
          </w:p>
        </w:tc>
        <w:tc>
          <w:tcPr>
            <w:tcW w:w="971" w:type="dxa"/>
            <w:vAlign w:val="center"/>
          </w:tcPr>
          <w:p w14:paraId="6D15EB49" w14:textId="77777777" w:rsidR="00CF5148" w:rsidRDefault="00000000">
            <w:r>
              <w:rPr>
                <w:sz w:val="18"/>
              </w:rPr>
              <w:t>512GB SSD</w:t>
            </w:r>
          </w:p>
        </w:tc>
        <w:tc>
          <w:tcPr>
            <w:tcW w:w="785" w:type="dxa"/>
            <w:vAlign w:val="center"/>
          </w:tcPr>
          <w:p w14:paraId="7CF050C4" w14:textId="77777777" w:rsidR="00CF5148" w:rsidRDefault="00000000">
            <w:r>
              <w:rPr>
                <w:sz w:val="18"/>
              </w:rPr>
              <w:t>AMD Radeon Pro 455</w:t>
            </w:r>
          </w:p>
        </w:tc>
        <w:tc>
          <w:tcPr>
            <w:tcW w:w="793" w:type="dxa"/>
            <w:vAlign w:val="center"/>
          </w:tcPr>
          <w:p w14:paraId="2A577C25" w14:textId="77777777" w:rsidR="00CF5148" w:rsidRDefault="00000000">
            <w:r>
              <w:rPr>
                <w:sz w:val="18"/>
              </w:rPr>
              <w:t>macOS</w:t>
            </w:r>
          </w:p>
        </w:tc>
        <w:tc>
          <w:tcPr>
            <w:tcW w:w="871" w:type="dxa"/>
            <w:vAlign w:val="center"/>
          </w:tcPr>
          <w:p w14:paraId="7942648A" w14:textId="77777777" w:rsidR="00CF5148" w:rsidRDefault="00000000">
            <w:r>
              <w:rPr>
                <w:sz w:val="18"/>
              </w:rPr>
              <w:t>1.83kg</w:t>
            </w:r>
          </w:p>
        </w:tc>
        <w:tc>
          <w:tcPr>
            <w:tcW w:w="864" w:type="dxa"/>
            <w:vAlign w:val="center"/>
          </w:tcPr>
          <w:p w14:paraId="0317FED1" w14:textId="77777777" w:rsidR="00CF5148" w:rsidRDefault="00000000">
            <w:r>
              <w:rPr>
                <w:sz w:val="18"/>
              </w:rPr>
              <w:t>135195.336</w:t>
            </w:r>
          </w:p>
        </w:tc>
      </w:tr>
      <w:tr w:rsidR="00CF5148" w14:paraId="1545E770" w14:textId="77777777" w:rsidTr="00AD3405">
        <w:trPr>
          <w:jc w:val="center"/>
        </w:trPr>
        <w:tc>
          <w:tcPr>
            <w:tcW w:w="910" w:type="dxa"/>
            <w:vAlign w:val="center"/>
          </w:tcPr>
          <w:p w14:paraId="2AA46F8A" w14:textId="77777777" w:rsidR="00CF5148" w:rsidRDefault="00000000">
            <w:r>
              <w:rPr>
                <w:sz w:val="18"/>
              </w:rPr>
              <w:t>4.0</w:t>
            </w:r>
          </w:p>
        </w:tc>
        <w:tc>
          <w:tcPr>
            <w:tcW w:w="864" w:type="dxa"/>
            <w:vAlign w:val="center"/>
          </w:tcPr>
          <w:p w14:paraId="0157D4C2" w14:textId="77777777" w:rsidR="00CF5148" w:rsidRDefault="00000000">
            <w:r>
              <w:rPr>
                <w:sz w:val="18"/>
              </w:rPr>
              <w:t>Apple</w:t>
            </w:r>
          </w:p>
        </w:tc>
        <w:tc>
          <w:tcPr>
            <w:tcW w:w="1214" w:type="dxa"/>
            <w:vAlign w:val="center"/>
          </w:tcPr>
          <w:p w14:paraId="2189BEDD" w14:textId="77777777" w:rsidR="00CF5148" w:rsidRDefault="00000000">
            <w:r>
              <w:rPr>
                <w:sz w:val="18"/>
              </w:rPr>
              <w:t>Ultrabook</w:t>
            </w:r>
          </w:p>
        </w:tc>
        <w:tc>
          <w:tcPr>
            <w:tcW w:w="630" w:type="dxa"/>
            <w:vAlign w:val="center"/>
          </w:tcPr>
          <w:p w14:paraId="3C6BFA74" w14:textId="77777777" w:rsidR="00CF5148" w:rsidRDefault="00000000">
            <w:r>
              <w:rPr>
                <w:sz w:val="18"/>
              </w:rPr>
              <w:t>13.3</w:t>
            </w:r>
          </w:p>
        </w:tc>
        <w:tc>
          <w:tcPr>
            <w:tcW w:w="900" w:type="dxa"/>
            <w:vAlign w:val="center"/>
          </w:tcPr>
          <w:p w14:paraId="15741523" w14:textId="77777777" w:rsidR="00CF5148" w:rsidRDefault="00000000">
            <w:r>
              <w:rPr>
                <w:sz w:val="18"/>
              </w:rPr>
              <w:t>IPS Panel Retina Display 2560x1600</w:t>
            </w:r>
          </w:p>
        </w:tc>
        <w:tc>
          <w:tcPr>
            <w:tcW w:w="630" w:type="dxa"/>
            <w:vAlign w:val="center"/>
          </w:tcPr>
          <w:p w14:paraId="215BAB8B" w14:textId="77777777" w:rsidR="00CF5148" w:rsidRDefault="00000000">
            <w:r>
              <w:rPr>
                <w:sz w:val="18"/>
              </w:rPr>
              <w:t>Intel Core i5 3.1GHz</w:t>
            </w:r>
          </w:p>
        </w:tc>
        <w:tc>
          <w:tcPr>
            <w:tcW w:w="720" w:type="dxa"/>
            <w:vAlign w:val="center"/>
          </w:tcPr>
          <w:p w14:paraId="54D0C671" w14:textId="77777777" w:rsidR="00CF5148" w:rsidRDefault="00000000">
            <w:r>
              <w:rPr>
                <w:sz w:val="18"/>
              </w:rPr>
              <w:t>8GB</w:t>
            </w:r>
          </w:p>
        </w:tc>
        <w:tc>
          <w:tcPr>
            <w:tcW w:w="971" w:type="dxa"/>
            <w:vAlign w:val="center"/>
          </w:tcPr>
          <w:p w14:paraId="6859B9CF" w14:textId="77777777" w:rsidR="00CF5148" w:rsidRDefault="00000000">
            <w:r>
              <w:rPr>
                <w:sz w:val="18"/>
              </w:rPr>
              <w:t>256GB SSD</w:t>
            </w:r>
          </w:p>
        </w:tc>
        <w:tc>
          <w:tcPr>
            <w:tcW w:w="785" w:type="dxa"/>
            <w:vAlign w:val="center"/>
          </w:tcPr>
          <w:p w14:paraId="553A3575" w14:textId="77777777" w:rsidR="00CF5148" w:rsidRDefault="00000000">
            <w:r>
              <w:rPr>
                <w:sz w:val="18"/>
              </w:rPr>
              <w:t>Intel Iris Plus Graphics 650</w:t>
            </w:r>
          </w:p>
        </w:tc>
        <w:tc>
          <w:tcPr>
            <w:tcW w:w="793" w:type="dxa"/>
            <w:vAlign w:val="center"/>
          </w:tcPr>
          <w:p w14:paraId="35219BA0" w14:textId="77777777" w:rsidR="00CF5148" w:rsidRDefault="00000000">
            <w:r>
              <w:rPr>
                <w:sz w:val="18"/>
              </w:rPr>
              <w:t>macOS</w:t>
            </w:r>
          </w:p>
        </w:tc>
        <w:tc>
          <w:tcPr>
            <w:tcW w:w="871" w:type="dxa"/>
            <w:vAlign w:val="center"/>
          </w:tcPr>
          <w:p w14:paraId="655C25F6" w14:textId="77777777" w:rsidR="00CF5148" w:rsidRDefault="00000000">
            <w:r>
              <w:rPr>
                <w:sz w:val="18"/>
              </w:rPr>
              <w:t>1.37kg</w:t>
            </w:r>
          </w:p>
        </w:tc>
        <w:tc>
          <w:tcPr>
            <w:tcW w:w="864" w:type="dxa"/>
            <w:vAlign w:val="center"/>
          </w:tcPr>
          <w:p w14:paraId="1B292A3B" w14:textId="77777777" w:rsidR="00CF5148" w:rsidRDefault="00000000">
            <w:r>
              <w:rPr>
                <w:sz w:val="18"/>
              </w:rPr>
              <w:t>96095.808</w:t>
            </w:r>
          </w:p>
        </w:tc>
      </w:tr>
      <w:tr w:rsidR="00CF5148" w14:paraId="0AA1CB82" w14:textId="77777777" w:rsidTr="00AD3405">
        <w:trPr>
          <w:jc w:val="center"/>
        </w:trPr>
        <w:tc>
          <w:tcPr>
            <w:tcW w:w="910" w:type="dxa"/>
            <w:vAlign w:val="center"/>
          </w:tcPr>
          <w:p w14:paraId="35CC6A89" w14:textId="77777777" w:rsidR="00CF5148" w:rsidRDefault="00000000">
            <w:r>
              <w:rPr>
                <w:sz w:val="18"/>
              </w:rPr>
              <w:t>5.0</w:t>
            </w:r>
          </w:p>
        </w:tc>
        <w:tc>
          <w:tcPr>
            <w:tcW w:w="864" w:type="dxa"/>
            <w:vAlign w:val="center"/>
          </w:tcPr>
          <w:p w14:paraId="7E1FE21B" w14:textId="77777777" w:rsidR="00CF5148" w:rsidRDefault="00000000">
            <w:r>
              <w:rPr>
                <w:sz w:val="18"/>
              </w:rPr>
              <w:t>Acer</w:t>
            </w:r>
          </w:p>
        </w:tc>
        <w:tc>
          <w:tcPr>
            <w:tcW w:w="1214" w:type="dxa"/>
            <w:vAlign w:val="center"/>
          </w:tcPr>
          <w:p w14:paraId="28322BEF" w14:textId="77777777" w:rsidR="00CF5148" w:rsidRDefault="00000000">
            <w:r>
              <w:rPr>
                <w:sz w:val="18"/>
              </w:rPr>
              <w:t>Notebook</w:t>
            </w:r>
          </w:p>
        </w:tc>
        <w:tc>
          <w:tcPr>
            <w:tcW w:w="630" w:type="dxa"/>
            <w:vAlign w:val="center"/>
          </w:tcPr>
          <w:p w14:paraId="27CC28B2" w14:textId="77777777" w:rsidR="00CF5148" w:rsidRDefault="00000000">
            <w:r>
              <w:rPr>
                <w:sz w:val="18"/>
              </w:rPr>
              <w:t>15.6</w:t>
            </w:r>
          </w:p>
        </w:tc>
        <w:tc>
          <w:tcPr>
            <w:tcW w:w="900" w:type="dxa"/>
            <w:vAlign w:val="center"/>
          </w:tcPr>
          <w:p w14:paraId="5E420955" w14:textId="77777777" w:rsidR="00CF5148" w:rsidRDefault="00000000">
            <w:r>
              <w:rPr>
                <w:sz w:val="18"/>
              </w:rPr>
              <w:t>1366x768</w:t>
            </w:r>
          </w:p>
        </w:tc>
        <w:tc>
          <w:tcPr>
            <w:tcW w:w="630" w:type="dxa"/>
            <w:vAlign w:val="center"/>
          </w:tcPr>
          <w:p w14:paraId="266CE576" w14:textId="77777777" w:rsidR="00CF5148" w:rsidRDefault="00000000">
            <w:r>
              <w:rPr>
                <w:sz w:val="18"/>
              </w:rPr>
              <w:t>AMD A9-Series 9420 3GHz</w:t>
            </w:r>
          </w:p>
        </w:tc>
        <w:tc>
          <w:tcPr>
            <w:tcW w:w="720" w:type="dxa"/>
            <w:vAlign w:val="center"/>
          </w:tcPr>
          <w:p w14:paraId="3AABA2B4" w14:textId="77777777" w:rsidR="00CF5148" w:rsidRDefault="00000000">
            <w:r>
              <w:rPr>
                <w:sz w:val="18"/>
              </w:rPr>
              <w:t>4GB</w:t>
            </w:r>
          </w:p>
        </w:tc>
        <w:tc>
          <w:tcPr>
            <w:tcW w:w="971" w:type="dxa"/>
            <w:vAlign w:val="center"/>
          </w:tcPr>
          <w:p w14:paraId="658DAE20" w14:textId="77777777" w:rsidR="00CF5148" w:rsidRDefault="00000000">
            <w:r>
              <w:rPr>
                <w:sz w:val="18"/>
              </w:rPr>
              <w:t>500GB HDD</w:t>
            </w:r>
          </w:p>
        </w:tc>
        <w:tc>
          <w:tcPr>
            <w:tcW w:w="785" w:type="dxa"/>
            <w:vAlign w:val="center"/>
          </w:tcPr>
          <w:p w14:paraId="075E008F" w14:textId="77777777" w:rsidR="00CF5148" w:rsidRDefault="00000000">
            <w:r>
              <w:rPr>
                <w:sz w:val="18"/>
              </w:rPr>
              <w:t>AMD Radeon R5</w:t>
            </w:r>
          </w:p>
        </w:tc>
        <w:tc>
          <w:tcPr>
            <w:tcW w:w="793" w:type="dxa"/>
            <w:vAlign w:val="center"/>
          </w:tcPr>
          <w:p w14:paraId="3C4815E3" w14:textId="77777777" w:rsidR="00CF5148" w:rsidRDefault="00000000">
            <w:r>
              <w:rPr>
                <w:sz w:val="18"/>
              </w:rPr>
              <w:t>Windows 10</w:t>
            </w:r>
          </w:p>
        </w:tc>
        <w:tc>
          <w:tcPr>
            <w:tcW w:w="871" w:type="dxa"/>
            <w:vAlign w:val="center"/>
          </w:tcPr>
          <w:p w14:paraId="347C7830" w14:textId="77777777" w:rsidR="00CF5148" w:rsidRDefault="00000000">
            <w:r>
              <w:rPr>
                <w:sz w:val="18"/>
              </w:rPr>
              <w:t>2.1kg</w:t>
            </w:r>
          </w:p>
        </w:tc>
        <w:tc>
          <w:tcPr>
            <w:tcW w:w="864" w:type="dxa"/>
            <w:vAlign w:val="center"/>
          </w:tcPr>
          <w:p w14:paraId="261B914C" w14:textId="77777777" w:rsidR="00CF5148" w:rsidRDefault="00000000">
            <w:r>
              <w:rPr>
                <w:sz w:val="18"/>
              </w:rPr>
              <w:t>21312.0</w:t>
            </w:r>
          </w:p>
        </w:tc>
      </w:tr>
      <w:tr w:rsidR="00CF5148" w14:paraId="65240653" w14:textId="77777777" w:rsidTr="00AD3405">
        <w:trPr>
          <w:jc w:val="center"/>
        </w:trPr>
        <w:tc>
          <w:tcPr>
            <w:tcW w:w="910" w:type="dxa"/>
            <w:vAlign w:val="center"/>
          </w:tcPr>
          <w:p w14:paraId="7C08E4DC" w14:textId="77777777" w:rsidR="00CF5148" w:rsidRDefault="00000000">
            <w:r>
              <w:rPr>
                <w:sz w:val="18"/>
              </w:rPr>
              <w:t>6.0</w:t>
            </w:r>
          </w:p>
        </w:tc>
        <w:tc>
          <w:tcPr>
            <w:tcW w:w="864" w:type="dxa"/>
            <w:vAlign w:val="center"/>
          </w:tcPr>
          <w:p w14:paraId="7C40B352" w14:textId="77777777" w:rsidR="00CF5148" w:rsidRDefault="00000000">
            <w:r>
              <w:rPr>
                <w:sz w:val="18"/>
              </w:rPr>
              <w:t>Apple</w:t>
            </w:r>
          </w:p>
        </w:tc>
        <w:tc>
          <w:tcPr>
            <w:tcW w:w="1214" w:type="dxa"/>
            <w:vAlign w:val="center"/>
          </w:tcPr>
          <w:p w14:paraId="592C441A" w14:textId="77777777" w:rsidR="00CF5148" w:rsidRDefault="00000000">
            <w:r>
              <w:rPr>
                <w:sz w:val="18"/>
              </w:rPr>
              <w:t>Ultrabook</w:t>
            </w:r>
          </w:p>
        </w:tc>
        <w:tc>
          <w:tcPr>
            <w:tcW w:w="630" w:type="dxa"/>
            <w:vAlign w:val="center"/>
          </w:tcPr>
          <w:p w14:paraId="123D8844" w14:textId="77777777" w:rsidR="00CF5148" w:rsidRDefault="00000000">
            <w:r>
              <w:rPr>
                <w:sz w:val="18"/>
              </w:rPr>
              <w:t>15.4</w:t>
            </w:r>
          </w:p>
        </w:tc>
        <w:tc>
          <w:tcPr>
            <w:tcW w:w="900" w:type="dxa"/>
            <w:vAlign w:val="center"/>
          </w:tcPr>
          <w:p w14:paraId="5DA164FB" w14:textId="77777777" w:rsidR="00CF5148" w:rsidRDefault="00000000">
            <w:r>
              <w:rPr>
                <w:sz w:val="18"/>
              </w:rPr>
              <w:t>IPS Panel Retina Display 2880x1800</w:t>
            </w:r>
          </w:p>
        </w:tc>
        <w:tc>
          <w:tcPr>
            <w:tcW w:w="630" w:type="dxa"/>
            <w:vAlign w:val="center"/>
          </w:tcPr>
          <w:p w14:paraId="13ABC794" w14:textId="77777777" w:rsidR="00CF5148" w:rsidRDefault="00000000">
            <w:r>
              <w:rPr>
                <w:sz w:val="18"/>
              </w:rPr>
              <w:t>Intel Core i7 2.2GHz</w:t>
            </w:r>
          </w:p>
        </w:tc>
        <w:tc>
          <w:tcPr>
            <w:tcW w:w="720" w:type="dxa"/>
            <w:vAlign w:val="center"/>
          </w:tcPr>
          <w:p w14:paraId="40143CCD" w14:textId="77777777" w:rsidR="00CF5148" w:rsidRDefault="00000000">
            <w:r>
              <w:rPr>
                <w:sz w:val="18"/>
              </w:rPr>
              <w:t>16GB</w:t>
            </w:r>
          </w:p>
        </w:tc>
        <w:tc>
          <w:tcPr>
            <w:tcW w:w="971" w:type="dxa"/>
            <w:vAlign w:val="center"/>
          </w:tcPr>
          <w:p w14:paraId="636D5B9D" w14:textId="77777777" w:rsidR="00CF5148" w:rsidRDefault="00000000">
            <w:r>
              <w:rPr>
                <w:sz w:val="18"/>
              </w:rPr>
              <w:t>256GB Flash Storage</w:t>
            </w:r>
          </w:p>
        </w:tc>
        <w:tc>
          <w:tcPr>
            <w:tcW w:w="785" w:type="dxa"/>
            <w:vAlign w:val="center"/>
          </w:tcPr>
          <w:p w14:paraId="75607963" w14:textId="77777777" w:rsidR="00CF5148" w:rsidRDefault="00000000">
            <w:r>
              <w:rPr>
                <w:sz w:val="18"/>
              </w:rPr>
              <w:t>Intel Iris Pro Graphics</w:t>
            </w:r>
          </w:p>
        </w:tc>
        <w:tc>
          <w:tcPr>
            <w:tcW w:w="793" w:type="dxa"/>
            <w:vAlign w:val="center"/>
          </w:tcPr>
          <w:p w14:paraId="111DC5A0" w14:textId="77777777" w:rsidR="00CF5148" w:rsidRDefault="00000000">
            <w:r>
              <w:rPr>
                <w:sz w:val="18"/>
              </w:rPr>
              <w:t>Mac OS X</w:t>
            </w:r>
          </w:p>
        </w:tc>
        <w:tc>
          <w:tcPr>
            <w:tcW w:w="871" w:type="dxa"/>
            <w:vAlign w:val="center"/>
          </w:tcPr>
          <w:p w14:paraId="3E334BF0" w14:textId="77777777" w:rsidR="00CF5148" w:rsidRDefault="00000000">
            <w:r>
              <w:rPr>
                <w:sz w:val="18"/>
              </w:rPr>
              <w:t>2.04kg</w:t>
            </w:r>
          </w:p>
        </w:tc>
        <w:tc>
          <w:tcPr>
            <w:tcW w:w="864" w:type="dxa"/>
            <w:vAlign w:val="center"/>
          </w:tcPr>
          <w:p w14:paraId="50F51499" w14:textId="77777777" w:rsidR="00CF5148" w:rsidRDefault="00000000">
            <w:r>
              <w:rPr>
                <w:sz w:val="18"/>
              </w:rPr>
              <w:t>114017.6016</w:t>
            </w:r>
          </w:p>
        </w:tc>
      </w:tr>
      <w:tr w:rsidR="00CF5148" w14:paraId="51BD2AF6" w14:textId="77777777" w:rsidTr="00AD3405">
        <w:trPr>
          <w:jc w:val="center"/>
        </w:trPr>
        <w:tc>
          <w:tcPr>
            <w:tcW w:w="910" w:type="dxa"/>
            <w:vAlign w:val="center"/>
          </w:tcPr>
          <w:p w14:paraId="321388B4" w14:textId="77777777" w:rsidR="00CF5148" w:rsidRDefault="00000000">
            <w:r>
              <w:rPr>
                <w:sz w:val="18"/>
              </w:rPr>
              <w:t>7.0</w:t>
            </w:r>
          </w:p>
        </w:tc>
        <w:tc>
          <w:tcPr>
            <w:tcW w:w="864" w:type="dxa"/>
            <w:vAlign w:val="center"/>
          </w:tcPr>
          <w:p w14:paraId="3270201B" w14:textId="77777777" w:rsidR="00CF5148" w:rsidRDefault="00000000">
            <w:r>
              <w:rPr>
                <w:sz w:val="18"/>
              </w:rPr>
              <w:t>Apple</w:t>
            </w:r>
          </w:p>
        </w:tc>
        <w:tc>
          <w:tcPr>
            <w:tcW w:w="1214" w:type="dxa"/>
            <w:vAlign w:val="center"/>
          </w:tcPr>
          <w:p w14:paraId="128C86ED" w14:textId="77777777" w:rsidR="00CF5148" w:rsidRDefault="00000000">
            <w:r>
              <w:rPr>
                <w:sz w:val="18"/>
              </w:rPr>
              <w:t>Ultrabook</w:t>
            </w:r>
          </w:p>
        </w:tc>
        <w:tc>
          <w:tcPr>
            <w:tcW w:w="630" w:type="dxa"/>
            <w:vAlign w:val="center"/>
          </w:tcPr>
          <w:p w14:paraId="3420E0C7" w14:textId="77777777" w:rsidR="00CF5148" w:rsidRDefault="00000000">
            <w:r>
              <w:rPr>
                <w:sz w:val="18"/>
              </w:rPr>
              <w:t>13.3</w:t>
            </w:r>
          </w:p>
        </w:tc>
        <w:tc>
          <w:tcPr>
            <w:tcW w:w="900" w:type="dxa"/>
            <w:vAlign w:val="center"/>
          </w:tcPr>
          <w:p w14:paraId="6C5C1259" w14:textId="77777777" w:rsidR="00CF5148" w:rsidRDefault="00000000">
            <w:r>
              <w:rPr>
                <w:sz w:val="18"/>
              </w:rPr>
              <w:t>1440x900</w:t>
            </w:r>
          </w:p>
        </w:tc>
        <w:tc>
          <w:tcPr>
            <w:tcW w:w="630" w:type="dxa"/>
            <w:vAlign w:val="center"/>
          </w:tcPr>
          <w:p w14:paraId="2338DB4B" w14:textId="77777777" w:rsidR="00CF5148" w:rsidRDefault="00000000">
            <w:r>
              <w:rPr>
                <w:sz w:val="18"/>
              </w:rPr>
              <w:t>Intel Core i5 1.8GHz</w:t>
            </w:r>
          </w:p>
        </w:tc>
        <w:tc>
          <w:tcPr>
            <w:tcW w:w="720" w:type="dxa"/>
            <w:vAlign w:val="center"/>
          </w:tcPr>
          <w:p w14:paraId="57418291" w14:textId="77777777" w:rsidR="00CF5148" w:rsidRDefault="00000000">
            <w:r>
              <w:rPr>
                <w:sz w:val="18"/>
              </w:rPr>
              <w:t>8GB</w:t>
            </w:r>
          </w:p>
        </w:tc>
        <w:tc>
          <w:tcPr>
            <w:tcW w:w="971" w:type="dxa"/>
            <w:vAlign w:val="center"/>
          </w:tcPr>
          <w:p w14:paraId="073AE8F8" w14:textId="77777777" w:rsidR="00CF5148" w:rsidRDefault="00000000">
            <w:r>
              <w:rPr>
                <w:sz w:val="18"/>
              </w:rPr>
              <w:t>256GB Flash Storage</w:t>
            </w:r>
          </w:p>
        </w:tc>
        <w:tc>
          <w:tcPr>
            <w:tcW w:w="785" w:type="dxa"/>
            <w:vAlign w:val="center"/>
          </w:tcPr>
          <w:p w14:paraId="7A0821F8" w14:textId="77777777" w:rsidR="00CF5148" w:rsidRDefault="00000000">
            <w:r>
              <w:rPr>
                <w:sz w:val="18"/>
              </w:rPr>
              <w:t>Intel HD Graphics 6000</w:t>
            </w:r>
          </w:p>
        </w:tc>
        <w:tc>
          <w:tcPr>
            <w:tcW w:w="793" w:type="dxa"/>
            <w:vAlign w:val="center"/>
          </w:tcPr>
          <w:p w14:paraId="250C29EC" w14:textId="77777777" w:rsidR="00CF5148" w:rsidRDefault="00000000">
            <w:r>
              <w:rPr>
                <w:sz w:val="18"/>
              </w:rPr>
              <w:t>macOS</w:t>
            </w:r>
          </w:p>
        </w:tc>
        <w:tc>
          <w:tcPr>
            <w:tcW w:w="871" w:type="dxa"/>
            <w:vAlign w:val="center"/>
          </w:tcPr>
          <w:p w14:paraId="5EB0FBE7" w14:textId="77777777" w:rsidR="00CF5148" w:rsidRDefault="00000000">
            <w:r>
              <w:rPr>
                <w:sz w:val="18"/>
              </w:rPr>
              <w:t>1.34kg</w:t>
            </w:r>
          </w:p>
        </w:tc>
        <w:tc>
          <w:tcPr>
            <w:tcW w:w="864" w:type="dxa"/>
            <w:vAlign w:val="center"/>
          </w:tcPr>
          <w:p w14:paraId="46BCBD76" w14:textId="77777777" w:rsidR="00CF5148" w:rsidRDefault="00000000">
            <w:r>
              <w:rPr>
                <w:sz w:val="18"/>
              </w:rPr>
              <w:t>61735.536</w:t>
            </w:r>
          </w:p>
        </w:tc>
      </w:tr>
    </w:tbl>
    <w:p w14:paraId="77AA39E8" w14:textId="77777777" w:rsidR="00AD3405" w:rsidRDefault="00AD3405">
      <w:pPr>
        <w:pStyle w:val="Heading1"/>
      </w:pPr>
    </w:p>
    <w:p w14:paraId="3739BF3B" w14:textId="77777777" w:rsidR="00AD3405" w:rsidRDefault="00AD3405">
      <w:pPr>
        <w:pStyle w:val="Heading1"/>
      </w:pPr>
    </w:p>
    <w:p w14:paraId="61260A10" w14:textId="587C64F4" w:rsidR="00CF5148" w:rsidRDefault="00000000">
      <w:pPr>
        <w:pStyle w:val="Heading1"/>
      </w:pPr>
      <w:r>
        <w:t>Appendix B – Sample Cleaned Records</w:t>
      </w:r>
    </w:p>
    <w:p w14:paraId="27510D5B" w14:textId="77777777" w:rsidR="00AD3405" w:rsidRPr="00AD3405" w:rsidRDefault="00AD3405" w:rsidP="00AD3405"/>
    <w:tbl>
      <w:tblPr>
        <w:tblStyle w:val="TableGrid"/>
        <w:tblW w:w="10170" w:type="dxa"/>
        <w:jc w:val="center"/>
        <w:tblLook w:val="04A0" w:firstRow="1" w:lastRow="0" w:firstColumn="1" w:lastColumn="0" w:noHBand="0" w:noVBand="1"/>
      </w:tblPr>
      <w:tblGrid>
        <w:gridCol w:w="1103"/>
        <w:gridCol w:w="1129"/>
        <w:gridCol w:w="1089"/>
        <w:gridCol w:w="1099"/>
        <w:gridCol w:w="1129"/>
        <w:gridCol w:w="1104"/>
        <w:gridCol w:w="1339"/>
        <w:gridCol w:w="1074"/>
        <w:gridCol w:w="1104"/>
      </w:tblGrid>
      <w:tr w:rsidR="00CF5148" w14:paraId="0F5D0AF6" w14:textId="77777777" w:rsidTr="00AD3405">
        <w:trPr>
          <w:trHeight w:val="511"/>
          <w:jc w:val="center"/>
        </w:trPr>
        <w:tc>
          <w:tcPr>
            <w:tcW w:w="1103" w:type="dxa"/>
            <w:shd w:val="clear" w:color="auto" w:fill="D9EAF7"/>
          </w:tcPr>
          <w:p w14:paraId="0B5CFAD5" w14:textId="77777777" w:rsidR="00CF5148" w:rsidRDefault="00000000">
            <w:r>
              <w:rPr>
                <w:b/>
                <w:sz w:val="18"/>
              </w:rPr>
              <w:t>Company</w:t>
            </w:r>
          </w:p>
        </w:tc>
        <w:tc>
          <w:tcPr>
            <w:tcW w:w="1129" w:type="dxa"/>
            <w:shd w:val="clear" w:color="auto" w:fill="D9EAF7"/>
          </w:tcPr>
          <w:p w14:paraId="090F69E4" w14:textId="77777777" w:rsidR="00CF5148" w:rsidRDefault="00000000">
            <w:r>
              <w:rPr>
                <w:b/>
                <w:sz w:val="18"/>
              </w:rPr>
              <w:t>TypeName</w:t>
            </w:r>
          </w:p>
        </w:tc>
        <w:tc>
          <w:tcPr>
            <w:tcW w:w="1089" w:type="dxa"/>
            <w:shd w:val="clear" w:color="auto" w:fill="D9EAF7"/>
          </w:tcPr>
          <w:p w14:paraId="2F5DFF42" w14:textId="77777777" w:rsidR="00CF5148" w:rsidRDefault="00000000">
            <w:r>
              <w:rPr>
                <w:b/>
                <w:sz w:val="18"/>
              </w:rPr>
              <w:t>Inches</w:t>
            </w:r>
          </w:p>
        </w:tc>
        <w:tc>
          <w:tcPr>
            <w:tcW w:w="1099" w:type="dxa"/>
            <w:shd w:val="clear" w:color="auto" w:fill="D9EAF7"/>
          </w:tcPr>
          <w:p w14:paraId="44165FFE" w14:textId="77777777" w:rsidR="00CF5148" w:rsidRDefault="00000000">
            <w:r>
              <w:rPr>
                <w:b/>
                <w:sz w:val="18"/>
              </w:rPr>
              <w:t>Ram_GB</w:t>
            </w:r>
          </w:p>
        </w:tc>
        <w:tc>
          <w:tcPr>
            <w:tcW w:w="1129" w:type="dxa"/>
            <w:shd w:val="clear" w:color="auto" w:fill="D9EAF7"/>
          </w:tcPr>
          <w:p w14:paraId="296D6506" w14:textId="77777777" w:rsidR="00CF5148" w:rsidRDefault="00000000">
            <w:r>
              <w:rPr>
                <w:b/>
                <w:sz w:val="18"/>
              </w:rPr>
              <w:t>Weight_kg</w:t>
            </w:r>
          </w:p>
        </w:tc>
        <w:tc>
          <w:tcPr>
            <w:tcW w:w="1104" w:type="dxa"/>
            <w:shd w:val="clear" w:color="auto" w:fill="D9EAF7"/>
          </w:tcPr>
          <w:p w14:paraId="64C9512C" w14:textId="77777777" w:rsidR="00CF5148" w:rsidRDefault="00000000">
            <w:r>
              <w:rPr>
                <w:b/>
                <w:sz w:val="18"/>
              </w:rPr>
              <w:t>CPU_GHz</w:t>
            </w:r>
          </w:p>
        </w:tc>
        <w:tc>
          <w:tcPr>
            <w:tcW w:w="1339" w:type="dxa"/>
            <w:shd w:val="clear" w:color="auto" w:fill="D9EAF7"/>
          </w:tcPr>
          <w:p w14:paraId="1A3BF574" w14:textId="77777777" w:rsidR="00CF5148" w:rsidRDefault="00000000">
            <w:r>
              <w:rPr>
                <w:b/>
                <w:sz w:val="18"/>
              </w:rPr>
              <w:t>Touchscreen</w:t>
            </w:r>
          </w:p>
        </w:tc>
        <w:tc>
          <w:tcPr>
            <w:tcW w:w="1074" w:type="dxa"/>
            <w:shd w:val="clear" w:color="auto" w:fill="D9EAF7"/>
          </w:tcPr>
          <w:p w14:paraId="09442F45" w14:textId="77777777" w:rsidR="00CF5148" w:rsidRDefault="00000000">
            <w:r>
              <w:rPr>
                <w:b/>
                <w:sz w:val="18"/>
              </w:rPr>
              <w:t>IPS</w:t>
            </w:r>
          </w:p>
        </w:tc>
        <w:tc>
          <w:tcPr>
            <w:tcW w:w="1104" w:type="dxa"/>
            <w:shd w:val="clear" w:color="auto" w:fill="D9EAF7"/>
          </w:tcPr>
          <w:p w14:paraId="17D63286" w14:textId="77777777" w:rsidR="00CF5148" w:rsidRDefault="00000000">
            <w:r>
              <w:rPr>
                <w:b/>
                <w:sz w:val="18"/>
              </w:rPr>
              <w:t>Price</w:t>
            </w:r>
          </w:p>
        </w:tc>
      </w:tr>
      <w:tr w:rsidR="00CF5148" w14:paraId="0701A864" w14:textId="77777777" w:rsidTr="00AD3405">
        <w:trPr>
          <w:trHeight w:val="487"/>
          <w:jc w:val="center"/>
        </w:trPr>
        <w:tc>
          <w:tcPr>
            <w:tcW w:w="1103" w:type="dxa"/>
            <w:vAlign w:val="center"/>
          </w:tcPr>
          <w:p w14:paraId="7F7A2F65" w14:textId="77777777" w:rsidR="00CF5148" w:rsidRDefault="00000000">
            <w:r>
              <w:rPr>
                <w:sz w:val="18"/>
              </w:rPr>
              <w:t>Apple</w:t>
            </w:r>
          </w:p>
        </w:tc>
        <w:tc>
          <w:tcPr>
            <w:tcW w:w="1129" w:type="dxa"/>
            <w:vAlign w:val="center"/>
          </w:tcPr>
          <w:p w14:paraId="0D792018" w14:textId="77777777" w:rsidR="00CF5148" w:rsidRDefault="00000000">
            <w:r>
              <w:rPr>
                <w:sz w:val="18"/>
              </w:rPr>
              <w:t>Ultrabook</w:t>
            </w:r>
          </w:p>
        </w:tc>
        <w:tc>
          <w:tcPr>
            <w:tcW w:w="1089" w:type="dxa"/>
            <w:vAlign w:val="center"/>
          </w:tcPr>
          <w:p w14:paraId="7AD0E97E" w14:textId="77777777" w:rsidR="00CF5148" w:rsidRDefault="00000000">
            <w:r>
              <w:rPr>
                <w:sz w:val="18"/>
              </w:rPr>
              <w:t>13.3</w:t>
            </w:r>
          </w:p>
        </w:tc>
        <w:tc>
          <w:tcPr>
            <w:tcW w:w="1099" w:type="dxa"/>
            <w:vAlign w:val="center"/>
          </w:tcPr>
          <w:p w14:paraId="3B9A907E" w14:textId="77777777" w:rsidR="00CF5148" w:rsidRDefault="00000000">
            <w:r>
              <w:rPr>
                <w:sz w:val="18"/>
              </w:rPr>
              <w:t>8.0</w:t>
            </w:r>
          </w:p>
        </w:tc>
        <w:tc>
          <w:tcPr>
            <w:tcW w:w="1129" w:type="dxa"/>
            <w:vAlign w:val="center"/>
          </w:tcPr>
          <w:p w14:paraId="33A60638" w14:textId="77777777" w:rsidR="00CF5148" w:rsidRDefault="00000000">
            <w:r>
              <w:rPr>
                <w:sz w:val="18"/>
              </w:rPr>
              <w:t>1.37</w:t>
            </w:r>
          </w:p>
        </w:tc>
        <w:tc>
          <w:tcPr>
            <w:tcW w:w="1104" w:type="dxa"/>
            <w:vAlign w:val="center"/>
          </w:tcPr>
          <w:p w14:paraId="03496106" w14:textId="77777777" w:rsidR="00CF5148" w:rsidRDefault="00000000">
            <w:r>
              <w:rPr>
                <w:sz w:val="18"/>
              </w:rPr>
              <w:t>2.3</w:t>
            </w:r>
          </w:p>
        </w:tc>
        <w:tc>
          <w:tcPr>
            <w:tcW w:w="1339" w:type="dxa"/>
            <w:vAlign w:val="center"/>
          </w:tcPr>
          <w:p w14:paraId="311BCC04" w14:textId="77777777" w:rsidR="00CF5148" w:rsidRDefault="00000000">
            <w:r>
              <w:rPr>
                <w:sz w:val="18"/>
              </w:rPr>
              <w:t>0</w:t>
            </w:r>
          </w:p>
        </w:tc>
        <w:tc>
          <w:tcPr>
            <w:tcW w:w="1074" w:type="dxa"/>
            <w:vAlign w:val="center"/>
          </w:tcPr>
          <w:p w14:paraId="126E8F13" w14:textId="77777777" w:rsidR="00CF5148" w:rsidRDefault="00000000">
            <w:r>
              <w:rPr>
                <w:sz w:val="18"/>
              </w:rPr>
              <w:t>1</w:t>
            </w:r>
          </w:p>
        </w:tc>
        <w:tc>
          <w:tcPr>
            <w:tcW w:w="1104" w:type="dxa"/>
            <w:vAlign w:val="center"/>
          </w:tcPr>
          <w:p w14:paraId="3673794F" w14:textId="77777777" w:rsidR="00CF5148" w:rsidRDefault="00000000">
            <w:r>
              <w:rPr>
                <w:sz w:val="18"/>
              </w:rPr>
              <w:t>71378.68</w:t>
            </w:r>
          </w:p>
        </w:tc>
      </w:tr>
      <w:tr w:rsidR="00CF5148" w14:paraId="6A911852" w14:textId="77777777" w:rsidTr="00AD3405">
        <w:trPr>
          <w:trHeight w:val="511"/>
          <w:jc w:val="center"/>
        </w:trPr>
        <w:tc>
          <w:tcPr>
            <w:tcW w:w="1103" w:type="dxa"/>
            <w:vAlign w:val="center"/>
          </w:tcPr>
          <w:p w14:paraId="65A5ABE3" w14:textId="77777777" w:rsidR="00CF5148" w:rsidRDefault="00000000">
            <w:r>
              <w:rPr>
                <w:sz w:val="18"/>
              </w:rPr>
              <w:t>Apple</w:t>
            </w:r>
          </w:p>
        </w:tc>
        <w:tc>
          <w:tcPr>
            <w:tcW w:w="1129" w:type="dxa"/>
            <w:vAlign w:val="center"/>
          </w:tcPr>
          <w:p w14:paraId="1FC02013" w14:textId="77777777" w:rsidR="00CF5148" w:rsidRDefault="00000000">
            <w:r>
              <w:rPr>
                <w:sz w:val="18"/>
              </w:rPr>
              <w:t>Ultrabook</w:t>
            </w:r>
          </w:p>
        </w:tc>
        <w:tc>
          <w:tcPr>
            <w:tcW w:w="1089" w:type="dxa"/>
            <w:vAlign w:val="center"/>
          </w:tcPr>
          <w:p w14:paraId="289B2F01" w14:textId="77777777" w:rsidR="00CF5148" w:rsidRDefault="00000000">
            <w:r>
              <w:rPr>
                <w:sz w:val="18"/>
              </w:rPr>
              <w:t>13.3</w:t>
            </w:r>
          </w:p>
        </w:tc>
        <w:tc>
          <w:tcPr>
            <w:tcW w:w="1099" w:type="dxa"/>
            <w:vAlign w:val="center"/>
          </w:tcPr>
          <w:p w14:paraId="6466F262" w14:textId="77777777" w:rsidR="00CF5148" w:rsidRDefault="00000000">
            <w:r>
              <w:rPr>
                <w:sz w:val="18"/>
              </w:rPr>
              <w:t>8.0</w:t>
            </w:r>
          </w:p>
        </w:tc>
        <w:tc>
          <w:tcPr>
            <w:tcW w:w="1129" w:type="dxa"/>
            <w:vAlign w:val="center"/>
          </w:tcPr>
          <w:p w14:paraId="5C6D7C35" w14:textId="77777777" w:rsidR="00CF5148" w:rsidRDefault="00000000">
            <w:r>
              <w:rPr>
                <w:sz w:val="18"/>
              </w:rPr>
              <w:t>1.34</w:t>
            </w:r>
          </w:p>
        </w:tc>
        <w:tc>
          <w:tcPr>
            <w:tcW w:w="1104" w:type="dxa"/>
            <w:vAlign w:val="center"/>
          </w:tcPr>
          <w:p w14:paraId="6F42D897" w14:textId="77777777" w:rsidR="00CF5148" w:rsidRDefault="00000000">
            <w:r>
              <w:rPr>
                <w:sz w:val="18"/>
              </w:rPr>
              <w:t>1.8</w:t>
            </w:r>
          </w:p>
        </w:tc>
        <w:tc>
          <w:tcPr>
            <w:tcW w:w="1339" w:type="dxa"/>
            <w:vAlign w:val="center"/>
          </w:tcPr>
          <w:p w14:paraId="727C02CD" w14:textId="77777777" w:rsidR="00CF5148" w:rsidRDefault="00000000">
            <w:r>
              <w:rPr>
                <w:sz w:val="18"/>
              </w:rPr>
              <w:t>0</w:t>
            </w:r>
          </w:p>
        </w:tc>
        <w:tc>
          <w:tcPr>
            <w:tcW w:w="1074" w:type="dxa"/>
            <w:vAlign w:val="center"/>
          </w:tcPr>
          <w:p w14:paraId="1A846CAF" w14:textId="77777777" w:rsidR="00CF5148" w:rsidRDefault="00000000">
            <w:r>
              <w:rPr>
                <w:sz w:val="18"/>
              </w:rPr>
              <w:t>0</w:t>
            </w:r>
          </w:p>
        </w:tc>
        <w:tc>
          <w:tcPr>
            <w:tcW w:w="1104" w:type="dxa"/>
            <w:vAlign w:val="center"/>
          </w:tcPr>
          <w:p w14:paraId="654A32F0" w14:textId="77777777" w:rsidR="00CF5148" w:rsidRDefault="00000000">
            <w:r>
              <w:rPr>
                <w:sz w:val="18"/>
              </w:rPr>
              <w:t>47895.52</w:t>
            </w:r>
          </w:p>
        </w:tc>
      </w:tr>
      <w:tr w:rsidR="00CF5148" w14:paraId="3461BD12" w14:textId="77777777" w:rsidTr="00AD3405">
        <w:trPr>
          <w:trHeight w:val="511"/>
          <w:jc w:val="center"/>
        </w:trPr>
        <w:tc>
          <w:tcPr>
            <w:tcW w:w="1103" w:type="dxa"/>
            <w:vAlign w:val="center"/>
          </w:tcPr>
          <w:p w14:paraId="5B5EFAA6" w14:textId="77777777" w:rsidR="00CF5148" w:rsidRDefault="00000000">
            <w:r>
              <w:rPr>
                <w:sz w:val="18"/>
              </w:rPr>
              <w:t>HP</w:t>
            </w:r>
          </w:p>
        </w:tc>
        <w:tc>
          <w:tcPr>
            <w:tcW w:w="1129" w:type="dxa"/>
            <w:vAlign w:val="center"/>
          </w:tcPr>
          <w:p w14:paraId="65C28B9E" w14:textId="77777777" w:rsidR="00CF5148" w:rsidRDefault="00000000">
            <w:r>
              <w:rPr>
                <w:sz w:val="18"/>
              </w:rPr>
              <w:t>Notebook</w:t>
            </w:r>
          </w:p>
        </w:tc>
        <w:tc>
          <w:tcPr>
            <w:tcW w:w="1089" w:type="dxa"/>
            <w:vAlign w:val="center"/>
          </w:tcPr>
          <w:p w14:paraId="73731A04" w14:textId="77777777" w:rsidR="00CF5148" w:rsidRDefault="00000000">
            <w:r>
              <w:rPr>
                <w:sz w:val="18"/>
              </w:rPr>
              <w:t>15.6</w:t>
            </w:r>
          </w:p>
        </w:tc>
        <w:tc>
          <w:tcPr>
            <w:tcW w:w="1099" w:type="dxa"/>
            <w:vAlign w:val="center"/>
          </w:tcPr>
          <w:p w14:paraId="21BA01B1" w14:textId="77777777" w:rsidR="00CF5148" w:rsidRDefault="00000000">
            <w:r>
              <w:rPr>
                <w:sz w:val="18"/>
              </w:rPr>
              <w:t>8.0</w:t>
            </w:r>
          </w:p>
        </w:tc>
        <w:tc>
          <w:tcPr>
            <w:tcW w:w="1129" w:type="dxa"/>
            <w:vAlign w:val="center"/>
          </w:tcPr>
          <w:p w14:paraId="77DFAF0D" w14:textId="77777777" w:rsidR="00CF5148" w:rsidRDefault="00000000">
            <w:r>
              <w:rPr>
                <w:sz w:val="18"/>
              </w:rPr>
              <w:t>1.86</w:t>
            </w:r>
          </w:p>
        </w:tc>
        <w:tc>
          <w:tcPr>
            <w:tcW w:w="1104" w:type="dxa"/>
            <w:vAlign w:val="center"/>
          </w:tcPr>
          <w:p w14:paraId="5B4B7810" w14:textId="77777777" w:rsidR="00CF5148" w:rsidRDefault="00000000">
            <w:r>
              <w:rPr>
                <w:sz w:val="18"/>
              </w:rPr>
              <w:t>2.5</w:t>
            </w:r>
          </w:p>
        </w:tc>
        <w:tc>
          <w:tcPr>
            <w:tcW w:w="1339" w:type="dxa"/>
            <w:vAlign w:val="center"/>
          </w:tcPr>
          <w:p w14:paraId="7949DED7" w14:textId="77777777" w:rsidR="00CF5148" w:rsidRDefault="00000000">
            <w:r>
              <w:rPr>
                <w:sz w:val="18"/>
              </w:rPr>
              <w:t>0</w:t>
            </w:r>
          </w:p>
        </w:tc>
        <w:tc>
          <w:tcPr>
            <w:tcW w:w="1074" w:type="dxa"/>
            <w:vAlign w:val="center"/>
          </w:tcPr>
          <w:p w14:paraId="21F6E6ED" w14:textId="77777777" w:rsidR="00CF5148" w:rsidRDefault="00000000">
            <w:r>
              <w:rPr>
                <w:sz w:val="18"/>
              </w:rPr>
              <w:t>0</w:t>
            </w:r>
          </w:p>
        </w:tc>
        <w:tc>
          <w:tcPr>
            <w:tcW w:w="1104" w:type="dxa"/>
            <w:vAlign w:val="center"/>
          </w:tcPr>
          <w:p w14:paraId="1805DFA7" w14:textId="77777777" w:rsidR="00CF5148" w:rsidRDefault="00000000">
            <w:r>
              <w:rPr>
                <w:sz w:val="18"/>
              </w:rPr>
              <w:t>30636.0</w:t>
            </w:r>
          </w:p>
        </w:tc>
      </w:tr>
      <w:tr w:rsidR="00CF5148" w14:paraId="274F0F0C" w14:textId="77777777" w:rsidTr="00AD3405">
        <w:trPr>
          <w:trHeight w:val="487"/>
          <w:jc w:val="center"/>
        </w:trPr>
        <w:tc>
          <w:tcPr>
            <w:tcW w:w="1103" w:type="dxa"/>
            <w:vAlign w:val="center"/>
          </w:tcPr>
          <w:p w14:paraId="249F263F" w14:textId="77777777" w:rsidR="00CF5148" w:rsidRDefault="00000000">
            <w:r>
              <w:rPr>
                <w:sz w:val="18"/>
              </w:rPr>
              <w:t>Apple</w:t>
            </w:r>
          </w:p>
        </w:tc>
        <w:tc>
          <w:tcPr>
            <w:tcW w:w="1129" w:type="dxa"/>
            <w:vAlign w:val="center"/>
          </w:tcPr>
          <w:p w14:paraId="088AF60A" w14:textId="77777777" w:rsidR="00CF5148" w:rsidRDefault="00000000">
            <w:r>
              <w:rPr>
                <w:sz w:val="18"/>
              </w:rPr>
              <w:t>Ultrabook</w:t>
            </w:r>
          </w:p>
        </w:tc>
        <w:tc>
          <w:tcPr>
            <w:tcW w:w="1089" w:type="dxa"/>
            <w:vAlign w:val="center"/>
          </w:tcPr>
          <w:p w14:paraId="560D851E" w14:textId="77777777" w:rsidR="00CF5148" w:rsidRDefault="00000000">
            <w:r>
              <w:rPr>
                <w:sz w:val="18"/>
              </w:rPr>
              <w:t>15.4</w:t>
            </w:r>
          </w:p>
        </w:tc>
        <w:tc>
          <w:tcPr>
            <w:tcW w:w="1099" w:type="dxa"/>
            <w:vAlign w:val="center"/>
          </w:tcPr>
          <w:p w14:paraId="5FB8C589" w14:textId="77777777" w:rsidR="00CF5148" w:rsidRDefault="00000000">
            <w:r>
              <w:rPr>
                <w:sz w:val="18"/>
              </w:rPr>
              <w:t>16.0</w:t>
            </w:r>
          </w:p>
        </w:tc>
        <w:tc>
          <w:tcPr>
            <w:tcW w:w="1129" w:type="dxa"/>
            <w:vAlign w:val="center"/>
          </w:tcPr>
          <w:p w14:paraId="4E7EF95A" w14:textId="77777777" w:rsidR="00CF5148" w:rsidRDefault="00000000">
            <w:r>
              <w:rPr>
                <w:sz w:val="18"/>
              </w:rPr>
              <w:t>1.83</w:t>
            </w:r>
          </w:p>
        </w:tc>
        <w:tc>
          <w:tcPr>
            <w:tcW w:w="1104" w:type="dxa"/>
            <w:vAlign w:val="center"/>
          </w:tcPr>
          <w:p w14:paraId="7830D0B4" w14:textId="77777777" w:rsidR="00CF5148" w:rsidRDefault="00000000">
            <w:r>
              <w:rPr>
                <w:sz w:val="18"/>
              </w:rPr>
              <w:t>2.7</w:t>
            </w:r>
          </w:p>
        </w:tc>
        <w:tc>
          <w:tcPr>
            <w:tcW w:w="1339" w:type="dxa"/>
            <w:vAlign w:val="center"/>
          </w:tcPr>
          <w:p w14:paraId="03C36F86" w14:textId="77777777" w:rsidR="00CF5148" w:rsidRDefault="00000000">
            <w:r>
              <w:rPr>
                <w:sz w:val="18"/>
              </w:rPr>
              <w:t>0</w:t>
            </w:r>
          </w:p>
        </w:tc>
        <w:tc>
          <w:tcPr>
            <w:tcW w:w="1074" w:type="dxa"/>
            <w:vAlign w:val="center"/>
          </w:tcPr>
          <w:p w14:paraId="7B9A0AF8" w14:textId="77777777" w:rsidR="00CF5148" w:rsidRDefault="00000000">
            <w:r>
              <w:rPr>
                <w:sz w:val="18"/>
              </w:rPr>
              <w:t>1</w:t>
            </w:r>
          </w:p>
        </w:tc>
        <w:tc>
          <w:tcPr>
            <w:tcW w:w="1104" w:type="dxa"/>
            <w:vAlign w:val="center"/>
          </w:tcPr>
          <w:p w14:paraId="5FA3BB23" w14:textId="77777777" w:rsidR="00CF5148" w:rsidRDefault="00000000">
            <w:r>
              <w:rPr>
                <w:sz w:val="18"/>
              </w:rPr>
              <w:t>135195.34</w:t>
            </w:r>
          </w:p>
        </w:tc>
      </w:tr>
      <w:tr w:rsidR="00CF5148" w14:paraId="4E97F2B1" w14:textId="77777777" w:rsidTr="00AD3405">
        <w:trPr>
          <w:trHeight w:val="511"/>
          <w:jc w:val="center"/>
        </w:trPr>
        <w:tc>
          <w:tcPr>
            <w:tcW w:w="1103" w:type="dxa"/>
            <w:vAlign w:val="center"/>
          </w:tcPr>
          <w:p w14:paraId="1F011754" w14:textId="77777777" w:rsidR="00CF5148" w:rsidRDefault="00000000">
            <w:r>
              <w:rPr>
                <w:sz w:val="18"/>
              </w:rPr>
              <w:t>Apple</w:t>
            </w:r>
          </w:p>
        </w:tc>
        <w:tc>
          <w:tcPr>
            <w:tcW w:w="1129" w:type="dxa"/>
            <w:vAlign w:val="center"/>
          </w:tcPr>
          <w:p w14:paraId="07E8AE70" w14:textId="77777777" w:rsidR="00CF5148" w:rsidRDefault="00000000">
            <w:r>
              <w:rPr>
                <w:sz w:val="18"/>
              </w:rPr>
              <w:t>Ultrabook</w:t>
            </w:r>
          </w:p>
        </w:tc>
        <w:tc>
          <w:tcPr>
            <w:tcW w:w="1089" w:type="dxa"/>
            <w:vAlign w:val="center"/>
          </w:tcPr>
          <w:p w14:paraId="0478A5A7" w14:textId="77777777" w:rsidR="00CF5148" w:rsidRDefault="00000000">
            <w:r>
              <w:rPr>
                <w:sz w:val="18"/>
              </w:rPr>
              <w:t>13.3</w:t>
            </w:r>
          </w:p>
        </w:tc>
        <w:tc>
          <w:tcPr>
            <w:tcW w:w="1099" w:type="dxa"/>
            <w:vAlign w:val="center"/>
          </w:tcPr>
          <w:p w14:paraId="2377BC87" w14:textId="77777777" w:rsidR="00CF5148" w:rsidRDefault="00000000">
            <w:r>
              <w:rPr>
                <w:sz w:val="18"/>
              </w:rPr>
              <w:t>8.0</w:t>
            </w:r>
          </w:p>
        </w:tc>
        <w:tc>
          <w:tcPr>
            <w:tcW w:w="1129" w:type="dxa"/>
            <w:vAlign w:val="center"/>
          </w:tcPr>
          <w:p w14:paraId="43885E1C" w14:textId="77777777" w:rsidR="00CF5148" w:rsidRDefault="00000000">
            <w:r>
              <w:rPr>
                <w:sz w:val="18"/>
              </w:rPr>
              <w:t>1.37</w:t>
            </w:r>
          </w:p>
        </w:tc>
        <w:tc>
          <w:tcPr>
            <w:tcW w:w="1104" w:type="dxa"/>
            <w:vAlign w:val="center"/>
          </w:tcPr>
          <w:p w14:paraId="618F348F" w14:textId="77777777" w:rsidR="00CF5148" w:rsidRDefault="00000000">
            <w:r>
              <w:rPr>
                <w:sz w:val="18"/>
              </w:rPr>
              <w:t>3.1</w:t>
            </w:r>
          </w:p>
        </w:tc>
        <w:tc>
          <w:tcPr>
            <w:tcW w:w="1339" w:type="dxa"/>
            <w:vAlign w:val="center"/>
          </w:tcPr>
          <w:p w14:paraId="4DE02A5D" w14:textId="77777777" w:rsidR="00CF5148" w:rsidRDefault="00000000">
            <w:r>
              <w:rPr>
                <w:sz w:val="18"/>
              </w:rPr>
              <w:t>0</w:t>
            </w:r>
          </w:p>
        </w:tc>
        <w:tc>
          <w:tcPr>
            <w:tcW w:w="1074" w:type="dxa"/>
            <w:vAlign w:val="center"/>
          </w:tcPr>
          <w:p w14:paraId="2BC61883" w14:textId="77777777" w:rsidR="00CF5148" w:rsidRDefault="00000000">
            <w:r>
              <w:rPr>
                <w:sz w:val="18"/>
              </w:rPr>
              <w:t>1</w:t>
            </w:r>
          </w:p>
        </w:tc>
        <w:tc>
          <w:tcPr>
            <w:tcW w:w="1104" w:type="dxa"/>
            <w:vAlign w:val="center"/>
          </w:tcPr>
          <w:p w14:paraId="69A7348D" w14:textId="77777777" w:rsidR="00CF5148" w:rsidRDefault="00000000">
            <w:r>
              <w:rPr>
                <w:sz w:val="18"/>
              </w:rPr>
              <w:t>96095.81</w:t>
            </w:r>
          </w:p>
        </w:tc>
      </w:tr>
      <w:tr w:rsidR="00CF5148" w14:paraId="0A1D69EC" w14:textId="77777777" w:rsidTr="00AD3405">
        <w:trPr>
          <w:trHeight w:val="511"/>
          <w:jc w:val="center"/>
        </w:trPr>
        <w:tc>
          <w:tcPr>
            <w:tcW w:w="1103" w:type="dxa"/>
            <w:vAlign w:val="center"/>
          </w:tcPr>
          <w:p w14:paraId="3646589A" w14:textId="77777777" w:rsidR="00CF5148" w:rsidRDefault="00000000">
            <w:r>
              <w:rPr>
                <w:sz w:val="18"/>
              </w:rPr>
              <w:t>Acer</w:t>
            </w:r>
          </w:p>
        </w:tc>
        <w:tc>
          <w:tcPr>
            <w:tcW w:w="1129" w:type="dxa"/>
            <w:vAlign w:val="center"/>
          </w:tcPr>
          <w:p w14:paraId="43C1DFCA" w14:textId="77777777" w:rsidR="00CF5148" w:rsidRDefault="00000000">
            <w:r>
              <w:rPr>
                <w:sz w:val="18"/>
              </w:rPr>
              <w:t>Notebook</w:t>
            </w:r>
          </w:p>
        </w:tc>
        <w:tc>
          <w:tcPr>
            <w:tcW w:w="1089" w:type="dxa"/>
            <w:vAlign w:val="center"/>
          </w:tcPr>
          <w:p w14:paraId="7FB32C09" w14:textId="77777777" w:rsidR="00CF5148" w:rsidRDefault="00000000">
            <w:r>
              <w:rPr>
                <w:sz w:val="18"/>
              </w:rPr>
              <w:t>15.6</w:t>
            </w:r>
          </w:p>
        </w:tc>
        <w:tc>
          <w:tcPr>
            <w:tcW w:w="1099" w:type="dxa"/>
            <w:vAlign w:val="center"/>
          </w:tcPr>
          <w:p w14:paraId="17AD4571" w14:textId="77777777" w:rsidR="00CF5148" w:rsidRDefault="00000000">
            <w:r>
              <w:rPr>
                <w:sz w:val="18"/>
              </w:rPr>
              <w:t>4.0</w:t>
            </w:r>
          </w:p>
        </w:tc>
        <w:tc>
          <w:tcPr>
            <w:tcW w:w="1129" w:type="dxa"/>
            <w:vAlign w:val="center"/>
          </w:tcPr>
          <w:p w14:paraId="6D4DB061" w14:textId="77777777" w:rsidR="00CF5148" w:rsidRDefault="00000000">
            <w:r>
              <w:rPr>
                <w:sz w:val="18"/>
              </w:rPr>
              <w:t>2.1</w:t>
            </w:r>
          </w:p>
        </w:tc>
        <w:tc>
          <w:tcPr>
            <w:tcW w:w="1104" w:type="dxa"/>
            <w:vAlign w:val="center"/>
          </w:tcPr>
          <w:p w14:paraId="58745925" w14:textId="77777777" w:rsidR="00CF5148" w:rsidRDefault="00000000">
            <w:r>
              <w:rPr>
                <w:sz w:val="18"/>
              </w:rPr>
              <w:t>3.0</w:t>
            </w:r>
          </w:p>
        </w:tc>
        <w:tc>
          <w:tcPr>
            <w:tcW w:w="1339" w:type="dxa"/>
            <w:vAlign w:val="center"/>
          </w:tcPr>
          <w:p w14:paraId="028CCD77" w14:textId="77777777" w:rsidR="00CF5148" w:rsidRDefault="00000000">
            <w:r>
              <w:rPr>
                <w:sz w:val="18"/>
              </w:rPr>
              <w:t>0</w:t>
            </w:r>
          </w:p>
        </w:tc>
        <w:tc>
          <w:tcPr>
            <w:tcW w:w="1074" w:type="dxa"/>
            <w:vAlign w:val="center"/>
          </w:tcPr>
          <w:p w14:paraId="6EB30CB8" w14:textId="77777777" w:rsidR="00CF5148" w:rsidRDefault="00000000">
            <w:r>
              <w:rPr>
                <w:sz w:val="18"/>
              </w:rPr>
              <w:t>0</w:t>
            </w:r>
          </w:p>
        </w:tc>
        <w:tc>
          <w:tcPr>
            <w:tcW w:w="1104" w:type="dxa"/>
            <w:vAlign w:val="center"/>
          </w:tcPr>
          <w:p w14:paraId="65FBDB6A" w14:textId="77777777" w:rsidR="00CF5148" w:rsidRDefault="00000000">
            <w:r>
              <w:rPr>
                <w:sz w:val="18"/>
              </w:rPr>
              <w:t>21312.0</w:t>
            </w:r>
          </w:p>
        </w:tc>
      </w:tr>
      <w:tr w:rsidR="00CF5148" w14:paraId="75D96B28" w14:textId="77777777" w:rsidTr="00AD3405">
        <w:trPr>
          <w:trHeight w:val="511"/>
          <w:jc w:val="center"/>
        </w:trPr>
        <w:tc>
          <w:tcPr>
            <w:tcW w:w="1103" w:type="dxa"/>
            <w:vAlign w:val="center"/>
          </w:tcPr>
          <w:p w14:paraId="2575323E" w14:textId="77777777" w:rsidR="00CF5148" w:rsidRDefault="00000000">
            <w:r>
              <w:rPr>
                <w:sz w:val="18"/>
              </w:rPr>
              <w:t>Apple</w:t>
            </w:r>
          </w:p>
        </w:tc>
        <w:tc>
          <w:tcPr>
            <w:tcW w:w="1129" w:type="dxa"/>
            <w:vAlign w:val="center"/>
          </w:tcPr>
          <w:p w14:paraId="1C152E25" w14:textId="77777777" w:rsidR="00CF5148" w:rsidRDefault="00000000">
            <w:r>
              <w:rPr>
                <w:sz w:val="18"/>
              </w:rPr>
              <w:t>Ultrabook</w:t>
            </w:r>
          </w:p>
        </w:tc>
        <w:tc>
          <w:tcPr>
            <w:tcW w:w="1089" w:type="dxa"/>
            <w:vAlign w:val="center"/>
          </w:tcPr>
          <w:p w14:paraId="73980F10" w14:textId="77777777" w:rsidR="00CF5148" w:rsidRDefault="00000000">
            <w:r>
              <w:rPr>
                <w:sz w:val="18"/>
              </w:rPr>
              <w:t>15.4</w:t>
            </w:r>
          </w:p>
        </w:tc>
        <w:tc>
          <w:tcPr>
            <w:tcW w:w="1099" w:type="dxa"/>
            <w:vAlign w:val="center"/>
          </w:tcPr>
          <w:p w14:paraId="2B86DFE9" w14:textId="77777777" w:rsidR="00CF5148" w:rsidRDefault="00000000">
            <w:r>
              <w:rPr>
                <w:sz w:val="18"/>
              </w:rPr>
              <w:t>16.0</w:t>
            </w:r>
          </w:p>
        </w:tc>
        <w:tc>
          <w:tcPr>
            <w:tcW w:w="1129" w:type="dxa"/>
            <w:vAlign w:val="center"/>
          </w:tcPr>
          <w:p w14:paraId="7048B44D" w14:textId="77777777" w:rsidR="00CF5148" w:rsidRDefault="00000000">
            <w:r>
              <w:rPr>
                <w:sz w:val="18"/>
              </w:rPr>
              <w:t>2.04</w:t>
            </w:r>
          </w:p>
        </w:tc>
        <w:tc>
          <w:tcPr>
            <w:tcW w:w="1104" w:type="dxa"/>
            <w:vAlign w:val="center"/>
          </w:tcPr>
          <w:p w14:paraId="3039D2D4" w14:textId="77777777" w:rsidR="00CF5148" w:rsidRDefault="00000000">
            <w:r>
              <w:rPr>
                <w:sz w:val="18"/>
              </w:rPr>
              <w:t>2.2</w:t>
            </w:r>
          </w:p>
        </w:tc>
        <w:tc>
          <w:tcPr>
            <w:tcW w:w="1339" w:type="dxa"/>
            <w:vAlign w:val="center"/>
          </w:tcPr>
          <w:p w14:paraId="3559D560" w14:textId="77777777" w:rsidR="00CF5148" w:rsidRDefault="00000000">
            <w:r>
              <w:rPr>
                <w:sz w:val="18"/>
              </w:rPr>
              <w:t>0</w:t>
            </w:r>
          </w:p>
        </w:tc>
        <w:tc>
          <w:tcPr>
            <w:tcW w:w="1074" w:type="dxa"/>
            <w:vAlign w:val="center"/>
          </w:tcPr>
          <w:p w14:paraId="525B8CDB" w14:textId="77777777" w:rsidR="00CF5148" w:rsidRDefault="00000000">
            <w:r>
              <w:rPr>
                <w:sz w:val="18"/>
              </w:rPr>
              <w:t>1</w:t>
            </w:r>
          </w:p>
        </w:tc>
        <w:tc>
          <w:tcPr>
            <w:tcW w:w="1104" w:type="dxa"/>
            <w:vAlign w:val="center"/>
          </w:tcPr>
          <w:p w14:paraId="1D378441" w14:textId="77777777" w:rsidR="00CF5148" w:rsidRDefault="00000000">
            <w:r>
              <w:rPr>
                <w:sz w:val="18"/>
              </w:rPr>
              <w:t>114017.6</w:t>
            </w:r>
          </w:p>
        </w:tc>
      </w:tr>
      <w:tr w:rsidR="00CF5148" w14:paraId="4C6CE879" w14:textId="77777777" w:rsidTr="00AD3405">
        <w:trPr>
          <w:trHeight w:val="487"/>
          <w:jc w:val="center"/>
        </w:trPr>
        <w:tc>
          <w:tcPr>
            <w:tcW w:w="1103" w:type="dxa"/>
            <w:vAlign w:val="center"/>
          </w:tcPr>
          <w:p w14:paraId="30F0CA8E" w14:textId="77777777" w:rsidR="00CF5148" w:rsidRDefault="00000000">
            <w:r>
              <w:rPr>
                <w:sz w:val="18"/>
              </w:rPr>
              <w:t>Apple</w:t>
            </w:r>
          </w:p>
        </w:tc>
        <w:tc>
          <w:tcPr>
            <w:tcW w:w="1129" w:type="dxa"/>
            <w:vAlign w:val="center"/>
          </w:tcPr>
          <w:p w14:paraId="20976827" w14:textId="77777777" w:rsidR="00CF5148" w:rsidRDefault="00000000">
            <w:r>
              <w:rPr>
                <w:sz w:val="18"/>
              </w:rPr>
              <w:t>Ultrabook</w:t>
            </w:r>
          </w:p>
        </w:tc>
        <w:tc>
          <w:tcPr>
            <w:tcW w:w="1089" w:type="dxa"/>
            <w:vAlign w:val="center"/>
          </w:tcPr>
          <w:p w14:paraId="6B836D57" w14:textId="77777777" w:rsidR="00CF5148" w:rsidRDefault="00000000">
            <w:r>
              <w:rPr>
                <w:sz w:val="18"/>
              </w:rPr>
              <w:t>13.3</w:t>
            </w:r>
          </w:p>
        </w:tc>
        <w:tc>
          <w:tcPr>
            <w:tcW w:w="1099" w:type="dxa"/>
            <w:vAlign w:val="center"/>
          </w:tcPr>
          <w:p w14:paraId="2C06A642" w14:textId="77777777" w:rsidR="00CF5148" w:rsidRDefault="00000000">
            <w:r>
              <w:rPr>
                <w:sz w:val="18"/>
              </w:rPr>
              <w:t>8.0</w:t>
            </w:r>
          </w:p>
        </w:tc>
        <w:tc>
          <w:tcPr>
            <w:tcW w:w="1129" w:type="dxa"/>
            <w:vAlign w:val="center"/>
          </w:tcPr>
          <w:p w14:paraId="1624EB00" w14:textId="77777777" w:rsidR="00CF5148" w:rsidRDefault="00000000">
            <w:r>
              <w:rPr>
                <w:sz w:val="18"/>
              </w:rPr>
              <w:t>1.34</w:t>
            </w:r>
          </w:p>
        </w:tc>
        <w:tc>
          <w:tcPr>
            <w:tcW w:w="1104" w:type="dxa"/>
            <w:vAlign w:val="center"/>
          </w:tcPr>
          <w:p w14:paraId="21581B3F" w14:textId="77777777" w:rsidR="00CF5148" w:rsidRDefault="00000000">
            <w:r>
              <w:rPr>
                <w:sz w:val="18"/>
              </w:rPr>
              <w:t>1.8</w:t>
            </w:r>
          </w:p>
        </w:tc>
        <w:tc>
          <w:tcPr>
            <w:tcW w:w="1339" w:type="dxa"/>
            <w:vAlign w:val="center"/>
          </w:tcPr>
          <w:p w14:paraId="4C19F4DC" w14:textId="77777777" w:rsidR="00CF5148" w:rsidRDefault="00000000">
            <w:r>
              <w:rPr>
                <w:sz w:val="18"/>
              </w:rPr>
              <w:t>0</w:t>
            </w:r>
          </w:p>
        </w:tc>
        <w:tc>
          <w:tcPr>
            <w:tcW w:w="1074" w:type="dxa"/>
            <w:vAlign w:val="center"/>
          </w:tcPr>
          <w:p w14:paraId="1AD385E0" w14:textId="77777777" w:rsidR="00CF5148" w:rsidRDefault="00000000">
            <w:r>
              <w:rPr>
                <w:sz w:val="18"/>
              </w:rPr>
              <w:t>0</w:t>
            </w:r>
          </w:p>
        </w:tc>
        <w:tc>
          <w:tcPr>
            <w:tcW w:w="1104" w:type="dxa"/>
            <w:vAlign w:val="center"/>
          </w:tcPr>
          <w:p w14:paraId="3FC38FB5" w14:textId="77777777" w:rsidR="00CF5148" w:rsidRDefault="00000000">
            <w:r>
              <w:rPr>
                <w:sz w:val="18"/>
              </w:rPr>
              <w:t>61735.54</w:t>
            </w:r>
          </w:p>
        </w:tc>
      </w:tr>
    </w:tbl>
    <w:p w14:paraId="091F3C02" w14:textId="77777777" w:rsidR="00F61B3A" w:rsidRDefault="00F61B3A"/>
    <w:sectPr w:rsidR="00F61B3A"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D43ED" w14:textId="77777777" w:rsidR="00F61B3A" w:rsidRDefault="00F61B3A">
      <w:pPr>
        <w:spacing w:after="0" w:line="240" w:lineRule="auto"/>
      </w:pPr>
      <w:r>
        <w:separator/>
      </w:r>
    </w:p>
  </w:endnote>
  <w:endnote w:type="continuationSeparator" w:id="0">
    <w:p w14:paraId="71E9B5D7" w14:textId="77777777" w:rsidR="00F61B3A" w:rsidRDefault="00F6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2EB32" w14:textId="77777777" w:rsidR="00CF5148" w:rsidRDefault="00000000">
    <w:pPr>
      <w:pStyle w:val="Footer"/>
      <w:jc w:val="center"/>
    </w:pPr>
    <w:r>
      <w:t xml:space="preserve">Week 1 – Data Acquisition, Cleaning, and Preprocessing | </w:t>
    </w:r>
    <w:r>
      <w:fldChar w:fldCharType="begin"/>
    </w:r>
    <w:r>
      <w:instrText>PAGE</w:instrText>
    </w:r>
    <w:r w:rsidR="00F312A8">
      <w:fldChar w:fldCharType="separate"/>
    </w:r>
    <w:r w:rsidR="00F312A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AA492" w14:textId="77777777" w:rsidR="00F61B3A" w:rsidRDefault="00F61B3A">
      <w:pPr>
        <w:spacing w:after="0" w:line="240" w:lineRule="auto"/>
      </w:pPr>
      <w:r>
        <w:separator/>
      </w:r>
    </w:p>
  </w:footnote>
  <w:footnote w:type="continuationSeparator" w:id="0">
    <w:p w14:paraId="3C808E7C" w14:textId="77777777" w:rsidR="00F61B3A" w:rsidRDefault="00F6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9110317">
    <w:abstractNumId w:val="8"/>
  </w:num>
  <w:num w:numId="2" w16cid:durableId="1642617359">
    <w:abstractNumId w:val="6"/>
  </w:num>
  <w:num w:numId="3" w16cid:durableId="1487699908">
    <w:abstractNumId w:val="5"/>
  </w:num>
  <w:num w:numId="4" w16cid:durableId="1780758071">
    <w:abstractNumId w:val="4"/>
  </w:num>
  <w:num w:numId="5" w16cid:durableId="233318486">
    <w:abstractNumId w:val="7"/>
  </w:num>
  <w:num w:numId="6" w16cid:durableId="946079094">
    <w:abstractNumId w:val="3"/>
  </w:num>
  <w:num w:numId="7" w16cid:durableId="1169367136">
    <w:abstractNumId w:val="2"/>
  </w:num>
  <w:num w:numId="8" w16cid:durableId="670065211">
    <w:abstractNumId w:val="1"/>
  </w:num>
  <w:num w:numId="9" w16cid:durableId="757674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AD3405"/>
    <w:rsid w:val="00B47730"/>
    <w:rsid w:val="00CB0664"/>
    <w:rsid w:val="00CF5148"/>
    <w:rsid w:val="00F312A8"/>
    <w:rsid w:val="00F61B3A"/>
    <w:rsid w:val="00FA43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F7FD6"/>
  <w14:defaultImageDpi w14:val="300"/>
  <w15:docId w15:val="{65C2F6F2-C395-4AB8-AD70-E6A58D2D9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2512</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Balaganesh B</cp:lastModifiedBy>
  <cp:revision>2</cp:revision>
  <dcterms:created xsi:type="dcterms:W3CDTF">2013-12-23T23:15:00Z</dcterms:created>
  <dcterms:modified xsi:type="dcterms:W3CDTF">2026-08-18T17:36:00Z</dcterms:modified>
  <cp:category/>
</cp:coreProperties>
</file>