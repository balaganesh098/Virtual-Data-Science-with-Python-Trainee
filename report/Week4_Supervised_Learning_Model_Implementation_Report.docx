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4 REPORT</w:t>
        <w:br/>
      </w:r>
      <w:r>
        <w:rPr>
          <w:sz w:val="32"/>
        </w:rPr>
        <w:t>Supervised Learning Model Implementation</w:t>
      </w:r>
    </w:p>
    <w:p>
      <w:r>
        <w:t>Laptop Price Prediction Using Regression</w:t>
      </w:r>
    </w:p>
    <w:p>
      <w:r>
        <w:t>Dataset: laptop_cleaned_week1.csv | Python | Pandas | NumPy | Scikit-learn | Matplotlib</w:t>
      </w:r>
    </w:p>
    <w:p>
      <w:r>
        <w:br w:type="page"/>
      </w:r>
    </w:p>
    <w:p>
      <w:pPr>
        <w:pStyle w:val="Heading1"/>
      </w:pPr>
      <w:r>
        <w:t>1. Executive Summary</w:t>
      </w:r>
    </w:p>
    <w:p>
      <w:r>
        <w:t>This report presents a supervised learning project for predicting laptop prices from product specifications. The project continues the cleaned laptop dataset used in Weeks 1–3. The dataset contains 1244 records and includes variables such as RAM, CPU speed, screen dimensions, weight, company, laptop type, CPU brand, GPU brand, operating system and Price. The task is formulated as a regression problem because Price is a continuous numerical target. The implementation focuses strongly on the coding workflow: data loading, feature engineering, preprocessing, train-test splitting, model construction, validation, evaluation and visualization. Three algorithms are proposed for comparison: Linear Regression, Random Forest Regressor and Gradient Boosting Regressor. The report also explains how MAE, RMSE and R² should be interpreted and how cross-validation improves confidence in the results.</w:t>
      </w:r>
    </w:p>
    <w:p>
      <w:pPr>
        <w:pStyle w:val="Heading1"/>
      </w:pPr>
      <w:r>
        <w:t>2. Background and Problem Definition</w:t>
      </w:r>
    </w:p>
    <w:p>
      <w:r>
        <w:t>The purpose of supervised learning is to learn a relationship between input variables and a known target from labelled examples. Here, the input variables describe laptop characteristics and the target is Price. The problem can be stated as: Can the price of a laptop be predicted from its hardware specifications, physical characteristics, display properties and categorical product information?</w:t>
      </w:r>
    </w:p>
    <w:p>
      <w:r>
        <w:t>A regression model is appropriate because laptop price is numerical and can take many continuous values. The model is not intended to replace real market pricing; rather, it provides an estimated benchmark based on information represented in the dataset.</w:t>
      </w:r>
    </w:p>
    <w:p>
      <w:pPr>
        <w:pStyle w:val="Heading1"/>
      </w:pPr>
      <w:r>
        <w:t>3. Dataset Used</w:t>
      </w:r>
    </w:p>
    <w:p>
      <w:r>
        <w:t>The same cleaned laptop dataset used in earlier activities is used to maintain continuity across the project. Its header includes Company, TypeName, Inches, ScreenResolution, Cpu, Ram, Ram_GB, Memory, Gpu, OpSys, Weight_kg, CPU_GHz, ScreenWidth_px, ScreenHeight_px, Touchscreen, IPS, CPU_Brand, GPU_Brand and Price. This makes it suitable for combining numerical and categorical predictors.</w:t>
      </w:r>
    </w:p>
    <w:p>
      <w:r>
        <w:t>The Week 1 workflow already included final missing-value and duplicate checks and saved the cleaned dataset for subsequent analysis. The cleaning notebook also converted numerical fields and extracted screen, CPU and GPU features.</w:t>
      </w:r>
    </w:p>
    <w:p>
      <w:pPr>
        <w:pStyle w:val="Heading1"/>
      </w:pPr>
      <w:r>
        <w:t>4. Python Libraries and Dataset Loading</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import pandas as pd</w:t>
              <w:br/>
              <w:t>import numpy as np</w:t>
              <w:br/>
              <w:t>import matplotlib.pyplot as plt</w:t>
              <w:br/>
              <w:t>import seaborn as sns</w:t>
              <w:br/>
              <w:br/>
              <w:t>from sklearn.model_selection import train_test_split</w:t>
              <w:br/>
              <w:t>from sklearn.model_selection import cross_val_score</w:t>
              <w:br/>
              <w:br/>
              <w:t>from sklearn.compose import ColumnTransformer</w:t>
              <w:br/>
              <w:t>from sklearn.pipeline import Pipeline</w:t>
              <w:br/>
              <w:br/>
              <w:t>from sklearn.preprocessing import StandardScaler</w:t>
              <w:br/>
              <w:t>from sklearn.preprocessing import OneHotEncoder</w:t>
              <w:br/>
              <w:t>from sklearn.impute import SimpleImputer</w:t>
              <w:br/>
              <w:br/>
              <w:t>from sklearn.linear_model import LinearRegression</w:t>
              <w:br/>
              <w:t>from sklearn.ensemble import RandomForestRegressor</w:t>
              <w:br/>
              <w:t>from sklearn.ensemble import GradientBoostingRegressor</w:t>
              <w:br/>
              <w:br/>
              <w:t>from sklearn.metrics import mean_absolute_error</w:t>
              <w:br/>
              <w:t>from sklearn.metrics import mean_squared_error</w:t>
              <w:br/>
              <w:t>from sklearn.metrics import r2_score</w:t>
            </w:r>
          </w:p>
        </w:tc>
      </w:tr>
    </w:tbl>
    <w:p/>
    <w:p>
      <w:r>
        <w:t>These libraries cover the complete workflow. Pandas manages the dataset, NumPy supports numerical calculations, Matplotlib and Seaborn provide visualizations, and Scikit-learn supplies preprocessing, models, validation and evaluation tools.</w:t>
      </w:r>
    </w:p>
    <w:p>
      <w:pPr>
        <w:pStyle w:val="Heading1"/>
      </w:pPr>
      <w:r>
        <w:t>5. Load and Inspect the Data</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df = pd.read_csv("../data/cleaned/laptop_cleaned_week1.csv")</w:t>
              <w:br/>
              <w:br/>
              <w:t>print("Dataset shape:", df.shape)</w:t>
              <w:br/>
              <w:t>print(df.head())</w:t>
              <w:br/>
              <w:br/>
              <w:t>print("\nData types:")</w:t>
              <w:br/>
              <w:t>print(df.dtypes)</w:t>
              <w:br/>
              <w:br/>
              <w:t>print("\nMissing values:")</w:t>
              <w:br/>
              <w:t>print(df.isna().sum())</w:t>
            </w:r>
          </w:p>
        </w:tc>
      </w:tr>
    </w:tbl>
    <w:p/>
    <w:p>
      <w:r>
        <w:t>The inspection stage confirms the structure of the data before modeling. It is important to check the target column and predictor types before constructing the machine-learning pipeline.</w:t>
      </w:r>
    </w:p>
    <w:p>
      <w:pPr>
        <w:pStyle w:val="Heading1"/>
      </w:pPr>
      <w:r>
        <w:t>6. Target and Feature Selection</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numeric_features = [</w:t>
              <w:br/>
              <w:t xml:space="preserve">    "Ram_GB",</w:t>
              <w:br/>
              <w:t xml:space="preserve">    "Inches",</w:t>
              <w:br/>
              <w:t xml:space="preserve">    "Weight_kg",</w:t>
              <w:br/>
              <w:t xml:space="preserve">    "CPU_GHz",</w:t>
              <w:br/>
              <w:t xml:space="preserve">    "ScreenWidth_px",</w:t>
              <w:br/>
              <w:t xml:space="preserve">    "ScreenHeight_px"</w:t>
              <w:br/>
              <w:t>]</w:t>
              <w:br/>
              <w:br/>
              <w:t>categorical_features = [</w:t>
              <w:br/>
              <w:t xml:space="preserve">    "Company",</w:t>
              <w:br/>
              <w:t xml:space="preserve">    "TypeName",</w:t>
              <w:br/>
              <w:t xml:space="preserve">    "CPU_Brand",</w:t>
              <w:br/>
              <w:t xml:space="preserve">    "GPU_Brand",</w:t>
              <w:br/>
              <w:t xml:space="preserve">    "OpSys"</w:t>
              <w:br/>
              <w:t>]</w:t>
              <w:br/>
              <w:br/>
              <w:t>X = df[numeric_features + categorical_features]</w:t>
              <w:br/>
              <w:t>y = df["Price"]</w:t>
            </w:r>
          </w:p>
        </w:tc>
      </w:tr>
    </w:tbl>
    <w:p/>
    <w:p>
      <w:r>
        <w:t>Price is deliberately separated from X. Including the target among the predictors would cause target leakage and produce misleadingly strong results.</w:t>
      </w:r>
    </w:p>
    <w:p>
      <w:pPr>
        <w:pStyle w:val="Heading1"/>
      </w:pPr>
      <w:r>
        <w:t>7. Feature Engineering</w:t>
      </w:r>
    </w:p>
    <w:p>
      <w:r>
        <w:t>Feature engineering creates additional variables from existing information. Two display-related features are useful here: total screen resolution and pixel density (PPI).</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df["Screen_Resolution"] = (</w:t>
              <w:br/>
              <w:t xml:space="preserve">    df["ScreenWidth_px"] *</w:t>
              <w:br/>
              <w:t xml:space="preserve">    df["ScreenHeight_px"]</w:t>
              <w:br/>
              <w:t>)</w:t>
              <w:br/>
              <w:br/>
              <w:t>df["PPI"] = (</w:t>
              <w:br/>
              <w:t xml:space="preserve">    np.sqrt(</w:t>
              <w:br/>
              <w:t xml:space="preserve">        df["ScreenWidth_px"]**2 +</w:t>
              <w:br/>
              <w:t xml:space="preserve">        df["ScreenHeight_px"]**2</w:t>
              <w:br/>
              <w:t xml:space="preserve">    ) / df["Inches"]</w:t>
              <w:br/>
              <w:t>)</w:t>
            </w:r>
          </w:p>
        </w:tc>
      </w:tr>
    </w:tbl>
    <w:p/>
    <w:p>
      <w:r>
        <w:t>Screen_Resolution summarizes the total number of pixels. PPI combines resolution and physical screen size and therefore gives the model another way to represent display density.</w:t>
      </w:r>
    </w:p>
    <w:p>
      <w:pPr>
        <w:pStyle w:val="Heading1"/>
      </w:pPr>
      <w:r>
        <w:t>8. Updated Feature List</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numeric_features = [</w:t>
              <w:br/>
              <w:t xml:space="preserve">    "Ram_GB",</w:t>
              <w:br/>
              <w:t xml:space="preserve">    "Inches",</w:t>
              <w:br/>
              <w:t xml:space="preserve">    "Weight_kg",</w:t>
              <w:br/>
              <w:t xml:space="preserve">    "CPU_GHz",</w:t>
              <w:br/>
              <w:t xml:space="preserve">    "ScreenWidth_px",</w:t>
              <w:br/>
              <w:t xml:space="preserve">    "ScreenHeight_px",</w:t>
              <w:br/>
              <w:t xml:space="preserve">    "Screen_Resolution",</w:t>
              <w:br/>
              <w:t xml:space="preserve">    "PPI"</w:t>
              <w:br/>
              <w:t>]</w:t>
              <w:br/>
              <w:br/>
              <w:t>categorical_features = [</w:t>
              <w:br/>
              <w:t xml:space="preserve">    "Company",</w:t>
              <w:br/>
              <w:t xml:space="preserve">    "TypeName",</w:t>
              <w:br/>
              <w:t xml:space="preserve">    "CPU_Brand",</w:t>
              <w:br/>
              <w:t xml:space="preserve">    "GPU_Brand",</w:t>
              <w:br/>
              <w:t xml:space="preserve">    "OpSys"</w:t>
              <w:br/>
              <w:t>]</w:t>
              <w:br/>
              <w:br/>
              <w:t>X = df[numeric_features + categorical_features]</w:t>
              <w:br/>
              <w:t>y = df["Price"]</w:t>
            </w:r>
          </w:p>
        </w:tc>
      </w:tr>
    </w:tbl>
    <w:p/>
    <w:p>
      <w:pPr>
        <w:pStyle w:val="Heading1"/>
      </w:pPr>
      <w:r>
        <w:t>9. Train-Test Split</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X_train, X_test, y_train, y_test = train_test_split(</w:t>
              <w:br/>
              <w:t xml:space="preserve">    X,</w:t>
              <w:br/>
              <w:t xml:space="preserve">    y,</w:t>
              <w:br/>
              <w:t xml:space="preserve">    test_size=0.20,</w:t>
              <w:br/>
              <w:t xml:space="preserve">    random_state=42</w:t>
              <w:br/>
              <w:t>)</w:t>
              <w:br/>
              <w:br/>
              <w:t>print("Training records:", len(X_train))</w:t>
              <w:br/>
              <w:t>print("Testing records:", len(X_test))</w:t>
            </w:r>
          </w:p>
        </w:tc>
      </w:tr>
    </w:tbl>
    <w:p/>
    <w:p>
      <w:r>
        <w:t>The 80/20 split reserves a separate test set for final evaluation. A fixed random state makes the experiment reproducible.</w:t>
      </w:r>
    </w:p>
    <w:p>
      <w:pPr>
        <w:pStyle w:val="Heading1"/>
      </w:pPr>
      <w:r>
        <w:t>10. Numerical and Categorical Preprocessing</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numeric_transformer = Pipeline([</w:t>
              <w:br/>
              <w:t xml:space="preserve">    ("imputer", SimpleImputer(strategy="median")),</w:t>
              <w:br/>
              <w:t xml:space="preserve">    ("scaler", StandardScaler())</w:t>
              <w:br/>
              <w:t>])</w:t>
              <w:br/>
              <w:br/>
              <w:t>categorical_transformer = Pipeline([</w:t>
              <w:br/>
              <w:t xml:space="preserve">    ("imputer", SimpleImputer(strategy="most_frequent")),</w:t>
              <w:br/>
              <w:t xml:space="preserve">    ("onehot", OneHotEncoder(</w:t>
              <w:br/>
              <w:t xml:space="preserve">        handle_unknown="ignore"</w:t>
              <w:br/>
              <w:t xml:space="preserve">    ))</w:t>
              <w:br/>
              <w:t>])</w:t>
              <w:br/>
              <w:br/>
              <w:t>preprocessor = ColumnTransformer([</w:t>
              <w:br/>
              <w:t xml:space="preserve">    ("num", numeric_transformer, numeric_features),</w:t>
              <w:br/>
              <w:t xml:space="preserve">    ("cat", categorical_transformer, categorical_features)</w:t>
              <w:br/>
              <w:t>])</w:t>
            </w:r>
          </w:p>
        </w:tc>
      </w:tr>
    </w:tbl>
    <w:p/>
    <w:p>
      <w:r>
        <w:t>Numerical variables are median-imputed and standardized. Categorical variables are filled with the most frequent category and one-hot encoded. The preprocessing is placed inside a ColumnTransformer so different transformations can be applied to different feature types.</w:t>
      </w:r>
    </w:p>
    <w:p>
      <w:pPr>
        <w:pStyle w:val="Heading1"/>
      </w:pPr>
      <w:r>
        <w:t>11. Why Use a Pipeline?</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model_pipeline = Pipeline([</w:t>
              <w:br/>
              <w:t xml:space="preserve">    ("preprocessor", preprocessor),</w:t>
              <w:br/>
              <w:t xml:space="preserve">    ("model", RandomForestRegressor(</w:t>
              <w:br/>
              <w:t xml:space="preserve">        n_estimators=200,</w:t>
              <w:br/>
              <w:t xml:space="preserve">        random_state=42,</w:t>
              <w:br/>
              <w:t xml:space="preserve">        n_jobs=-1</w:t>
              <w:br/>
              <w:t xml:space="preserve">    ))</w:t>
              <w:br/>
              <w:t>])</w:t>
              <w:br/>
              <w:br/>
              <w:t>model_pipeline.fit(X_train, y_train)</w:t>
              <w:br/>
              <w:t>predictions = model_pipeline.predict(X_test)</w:t>
            </w:r>
          </w:p>
        </w:tc>
      </w:tr>
    </w:tbl>
    <w:p/>
    <w:p>
      <w:r>
        <w:t>The Pipeline is a key coding practice because it connects preprocessing and model training into one reproducible object. It also makes cross-validation safer because preprocessing is fitted within each training fold rather than being manually performed once on the entire dataset.</w:t>
      </w:r>
    </w:p>
    <w:p>
      <w:pPr>
        <w:pStyle w:val="Heading1"/>
      </w:pPr>
      <w:r>
        <w:t>12. Model 1 — Linear Regression</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linear_model = Pipeline([</w:t>
              <w:br/>
              <w:t xml:space="preserve">    ("preprocessor", preprocessor),</w:t>
              <w:br/>
              <w:t xml:space="preserve">    ("model", LinearRegression())</w:t>
              <w:br/>
              <w:t>])</w:t>
              <w:br/>
              <w:br/>
              <w:t>linear_model.fit(X_train, y_train)</w:t>
              <w:br/>
              <w:br/>
              <w:t>linear_pred = linear_model.predict(X_test)</w:t>
            </w:r>
          </w:p>
        </w:tc>
      </w:tr>
    </w:tbl>
    <w:p/>
    <w:p>
      <w:r>
        <w:t>Linear Regression provides a simple baseline. Its main advantage is simplicity and interpretability. Its limitation is that it may not capture complex non-linear relationships between specifications and price.</w:t>
      </w:r>
    </w:p>
    <w:p>
      <w:pPr>
        <w:pStyle w:val="Heading1"/>
      </w:pPr>
      <w:r>
        <w:t>13. Model 2 — Random Forest Regressor</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rf_model = Pipeline([</w:t>
              <w:br/>
              <w:t xml:space="preserve">    ("preprocessor", preprocessor),</w:t>
              <w:br/>
              <w:t xml:space="preserve">    ("model", RandomForestRegressor(</w:t>
              <w:br/>
              <w:t xml:space="preserve">        n_estimators=200,</w:t>
              <w:br/>
              <w:t xml:space="preserve">        random_state=42,</w:t>
              <w:br/>
              <w:t xml:space="preserve">        n_jobs=-1</w:t>
              <w:br/>
              <w:t xml:space="preserve">    ))</w:t>
              <w:br/>
              <w:t>])</w:t>
              <w:br/>
              <w:br/>
              <w:t>rf_model.fit(X_train, y_train)</w:t>
              <w:br/>
              <w:br/>
              <w:t>rf_pred = rf_model.predict(X_test)</w:t>
            </w:r>
          </w:p>
        </w:tc>
      </w:tr>
    </w:tbl>
    <w:p/>
    <w:p>
      <w:r>
        <w:t>Random Forest uses many decision trees and averages their predictions. It is suitable when relationships between laptop specifications and price are non-linear or involve interactions.</w:t>
      </w:r>
    </w:p>
    <w:p>
      <w:pPr>
        <w:pStyle w:val="Heading1"/>
      </w:pPr>
      <w:r>
        <w:t>14. Model 3 — Gradient Boosting Regressor</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gb_model = Pipeline([</w:t>
              <w:br/>
              <w:t xml:space="preserve">    ("preprocessor", preprocessor),</w:t>
              <w:br/>
              <w:t xml:space="preserve">    ("model", GradientBoostingRegressor(</w:t>
              <w:br/>
              <w:t xml:space="preserve">        n_estimators=150,</w:t>
              <w:br/>
              <w:t xml:space="preserve">        learning_rate=0.05,</w:t>
              <w:br/>
              <w:t xml:space="preserve">        max_depth=2,</w:t>
              <w:br/>
              <w:t xml:space="preserve">        random_state=42</w:t>
              <w:br/>
              <w:t xml:space="preserve">    ))</w:t>
              <w:br/>
              <w:t>])</w:t>
              <w:br/>
              <w:br/>
              <w:t>gb_model.fit(X_train, y_train)</w:t>
              <w:br/>
              <w:br/>
              <w:t>gb_pred = gb_model.predict(X_test)</w:t>
            </w:r>
          </w:p>
        </w:tc>
      </w:tr>
    </w:tbl>
    <w:p/>
    <w:p>
      <w:r>
        <w:t>Gradient Boosting builds trees sequentially and focuses later trees on errors made earlier. It can model complex relationships while controlling tree depth.</w:t>
      </w:r>
    </w:p>
    <w:p>
      <w:pPr>
        <w:pStyle w:val="Heading1"/>
      </w:pPr>
      <w:r>
        <w:t>15. Evaluation Function</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def evaluate_model(name, y_true, y_pred):</w:t>
              <w:br/>
              <w:t xml:space="preserve">    mae = mean_absolute_error(y_true, y_pred)</w:t>
              <w:br/>
              <w:br/>
              <w:t xml:space="preserve">    rmse = np.sqrt(</w:t>
              <w:br/>
              <w:t xml:space="preserve">        mean_squared_error(y_true, y_pred)</w:t>
              <w:br/>
              <w:t xml:space="preserve">    )</w:t>
              <w:br/>
              <w:br/>
              <w:t xml:space="preserve">    r2 = r2_score(y_true, y_pred)</w:t>
              <w:br/>
              <w:br/>
              <w:t xml:space="preserve">    print("Model:", name)</w:t>
              <w:br/>
              <w:t xml:space="preserve">    print("MAE:", mae)</w:t>
              <w:br/>
              <w:t xml:space="preserve">    print("RMSE:", rmse)</w:t>
              <w:br/>
              <w:t xml:space="preserve">    print("R2:", r2)</w:t>
              <w:br/>
              <w:br/>
              <w:t xml:space="preserve">    return mae, rmse, r2</w:t>
            </w:r>
          </w:p>
        </w:tc>
      </w:tr>
    </w:tbl>
    <w:p/>
    <w:p>
      <w:r>
        <w:t>MAE is the average absolute prediction error. RMSE gives greater weight to large errors. R² indicates the proportion of variation in the target explained by the model. For MAE and RMSE, lower values are better; for R², higher values are better.</w:t>
      </w:r>
    </w:p>
    <w:p>
      <w:pPr>
        <w:pStyle w:val="Heading1"/>
      </w:pPr>
      <w:r>
        <w:t>16. Model Comparison Code</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models = {</w:t>
              <w:br/>
              <w:t xml:space="preserve">    "Linear Regression": linear_model,</w:t>
              <w:br/>
              <w:t xml:space="preserve">    "Random Forest": rf_model,</w:t>
              <w:br/>
              <w:t xml:space="preserve">    "Gradient Boosting": gb_model</w:t>
              <w:br/>
              <w:t>}</w:t>
              <w:br/>
              <w:br/>
              <w:t>results = []</w:t>
              <w:br/>
              <w:br/>
              <w:t>for name, model in models.items():</w:t>
              <w:br/>
              <w:br/>
              <w:t xml:space="preserve">    model.fit(X_train, y_train)</w:t>
              <w:br/>
              <w:br/>
              <w:t xml:space="preserve">    pred = model.predict(X_test)</w:t>
              <w:br/>
              <w:br/>
              <w:t xml:space="preserve">    mae = mean_absolute_error(y_test, pred)</w:t>
              <w:br/>
              <w:br/>
              <w:t xml:space="preserve">    rmse = np.sqrt(</w:t>
              <w:br/>
              <w:t xml:space="preserve">        mean_squared_error(y_test, pred)</w:t>
              <w:br/>
              <w:t xml:space="preserve">    )</w:t>
              <w:br/>
              <w:br/>
              <w:t xml:space="preserve">    r2 = r2_score(y_test, pred)</w:t>
              <w:br/>
              <w:br/>
              <w:t xml:space="preserve">    results.append([</w:t>
              <w:br/>
              <w:t xml:space="preserve">        name, mae, rmse, r2</w:t>
              <w:br/>
              <w:t xml:space="preserve">    ])</w:t>
              <w:br/>
              <w:br/>
              <w:t>results_df = pd.DataFrame(</w:t>
              <w:br/>
              <w:t xml:space="preserve">    results,</w:t>
              <w:br/>
              <w:t xml:space="preserve">    columns=["Model", "MAE", "RMSE", "R2"]</w:t>
              <w:br/>
              <w:t>)</w:t>
              <w:br/>
              <w:br/>
              <w:t>print(results_df)</w:t>
            </w:r>
          </w:p>
        </w:tc>
      </w:tr>
    </w:tbl>
    <w:p/>
    <w:p>
      <w:r>
        <w:t>This loop avoids repeating almost identical code for every algorithm and produces a single comparison table.</w:t>
      </w:r>
    </w:p>
    <w:p>
      <w:pPr>
        <w:pStyle w:val="Heading1"/>
      </w:pPr>
      <w:r>
        <w:t>17. Five-Fold Cross-Validation</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cv_results = []</w:t>
              <w:br/>
              <w:br/>
              <w:t>for name, model in models.items():</w:t>
              <w:br/>
              <w:br/>
              <w:t xml:space="preserve">    scores = cross_val_score(</w:t>
              <w:br/>
              <w:t xml:space="preserve">        model,</w:t>
              <w:br/>
              <w:t xml:space="preserve">        X,</w:t>
              <w:br/>
              <w:t xml:space="preserve">        y,</w:t>
              <w:br/>
              <w:t xml:space="preserve">        cv=5,</w:t>
              <w:br/>
              <w:t xml:space="preserve">        scoring="neg_mean_absolute_error",</w:t>
              <w:br/>
              <w:t xml:space="preserve">        n_jobs=-1</w:t>
              <w:br/>
              <w:t xml:space="preserve">    )</w:t>
              <w:br/>
              <w:br/>
              <w:t xml:space="preserve">    cv_mae = -scores.mean()</w:t>
              <w:br/>
              <w:br/>
              <w:t xml:space="preserve">    cv_results.append([</w:t>
              <w:br/>
              <w:t xml:space="preserve">        name,</w:t>
              <w:br/>
              <w:t xml:space="preserve">        cv_mae</w:t>
              <w:br/>
              <w:t xml:space="preserve">    ])</w:t>
              <w:br/>
              <w:br/>
              <w:t>cv_df = pd.DataFrame(</w:t>
              <w:br/>
              <w:t xml:space="preserve">    cv_results,</w:t>
              <w:br/>
              <w:t xml:space="preserve">    columns=["Model", "5-Fold CV MAE"]</w:t>
              <w:br/>
              <w:t>)</w:t>
              <w:br/>
              <w:br/>
              <w:t>print(cv_df)</w:t>
            </w:r>
          </w:p>
        </w:tc>
      </w:tr>
    </w:tbl>
    <w:p/>
    <w:p>
      <w:r>
        <w:t>Five-fold cross-validation evaluates the workflow on five different train-validation partitions. Using the negative MAE scoring convention in Scikit-learn requires changing the sign to obtain the usual positive error value.</w:t>
      </w:r>
    </w:p>
    <w:p>
      <w:pPr>
        <w:pStyle w:val="Heading1"/>
      </w:pPr>
      <w:r>
        <w:t>18. Price Distribution Visualization</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plt.figure(figsize=(8, 5))</w:t>
              <w:br/>
              <w:br/>
              <w:t>sns.histplot(df["Price"], kde=True)</w:t>
              <w:br/>
              <w:br/>
              <w:t>plt.title("Distribution of Laptop Prices")</w:t>
              <w:br/>
              <w:t>plt.xlabel("Price")</w:t>
              <w:br/>
              <w:t>plt.ylabel("Frequency")</w:t>
              <w:br/>
              <w:br/>
              <w:t>plt.tight_layout()</w:t>
              <w:br/>
              <w:t>plt.show()</w:t>
            </w:r>
          </w:p>
        </w:tc>
      </w:tr>
    </w:tbl>
    <w:p/>
    <w:p>
      <w:r>
        <w:t>This visualization helps identify the spread and possible skew of the target variable. A highly skewed price distribution can make expensive observations disproportionately influential on squared-error metrics.</w:t>
      </w:r>
    </w:p>
    <w:p>
      <w:pPr>
        <w:pStyle w:val="Heading1"/>
      </w:pPr>
      <w:r>
        <w:t>19. Actual vs Predicted Visualization</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pred = rf_model.predict(X_test)</w:t>
              <w:br/>
              <w:br/>
              <w:t>plt.figure(figsize=(8, 6))</w:t>
              <w:br/>
              <w:br/>
              <w:t>plt.scatter(</w:t>
              <w:br/>
              <w:t xml:space="preserve">    y_test,</w:t>
              <w:br/>
              <w:t xml:space="preserve">    pred,</w:t>
              <w:br/>
              <w:t xml:space="preserve">    alpha=0.65</w:t>
              <w:br/>
              <w:t>)</w:t>
              <w:br/>
              <w:br/>
              <w:t>plt.plot(</w:t>
              <w:br/>
              <w:t xml:space="preserve">    [y_test.min(), y_test.max()],</w:t>
              <w:br/>
              <w:t xml:space="preserve">    [y_test.min(), y_test.max()],</w:t>
              <w:br/>
              <w:t xml:space="preserve">    linestyle="--"</w:t>
              <w:br/>
              <w:t>)</w:t>
              <w:br/>
              <w:br/>
              <w:t>plt.title("Actual vs Predicted Laptop Price")</w:t>
              <w:br/>
              <w:t>plt.xlabel("Actual Price")</w:t>
              <w:br/>
              <w:t>plt.ylabel("Predicted Price")</w:t>
              <w:br/>
              <w:br/>
              <w:t>plt.tight_layout()</w:t>
              <w:br/>
              <w:t>plt.show()</w:t>
            </w:r>
          </w:p>
        </w:tc>
      </w:tr>
    </w:tbl>
    <w:p/>
    <w:p>
      <w:r>
        <w:t>The diagonal line represents perfect prediction. Predictions close to this line have smaller errors. A wide spread around the line indicates that the model has difficulty estimating some prices.</w:t>
      </w:r>
    </w:p>
    <w:p>
      <w:pPr>
        <w:pStyle w:val="Heading1"/>
      </w:pPr>
      <w:r>
        <w:t>20. Model Comparison Visualization</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results_df.plot(</w:t>
              <w:br/>
              <w:t xml:space="preserve">    x="Model",</w:t>
              <w:br/>
              <w:t xml:space="preserve">    y=["MAE", "RMSE"],</w:t>
              <w:br/>
              <w:t xml:space="preserve">    kind="bar",</w:t>
              <w:br/>
              <w:t xml:space="preserve">    figsize=(9, 5)</w:t>
              <w:br/>
              <w:t>)</w:t>
              <w:br/>
              <w:br/>
              <w:t>plt.title("Regression Model Error Comparison")</w:t>
              <w:br/>
              <w:t>plt.xlabel("Model")</w:t>
              <w:br/>
              <w:t>plt.ylabel("Error")</w:t>
              <w:br/>
              <w:t>plt.xticks(rotation=15)</w:t>
              <w:br/>
              <w:br/>
              <w:t>plt.tight_layout()</w:t>
              <w:br/>
              <w:t>plt.show()</w:t>
            </w:r>
          </w:p>
        </w:tc>
      </w:tr>
    </w:tbl>
    <w:p/>
    <w:p>
      <w:r>
        <w:t>A comparison chart makes it easier to identify models with lower prediction error. Because RMSE and MAE have the same target units but different interpretations, both should be considered.</w:t>
      </w:r>
    </w:p>
    <w:p>
      <w:pPr>
        <w:pStyle w:val="Heading1"/>
      </w:pPr>
      <w:r>
        <w:t>21. R² Comparison</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plt.figure(figsize=(8, 5))</w:t>
              <w:br/>
              <w:br/>
              <w:t>plt.bar(</w:t>
              <w:br/>
              <w:t xml:space="preserve">    results_df["Model"],</w:t>
              <w:br/>
              <w:t xml:space="preserve">    results_df["R2"]</w:t>
              <w:br/>
              <w:t>)</w:t>
              <w:br/>
              <w:br/>
              <w:t>plt.title("R² Comparison of Regression Models")</w:t>
              <w:br/>
              <w:t>plt.xlabel("Model")</w:t>
              <w:br/>
              <w:t>plt.ylabel("R² Score")</w:t>
              <w:br/>
              <w:t>plt.xticks(rotation=15)</w:t>
              <w:br/>
              <w:br/>
              <w:t>plt.tight_layout()</w:t>
              <w:br/>
              <w:t>plt.show()</w:t>
            </w:r>
          </w:p>
        </w:tc>
      </w:tr>
    </w:tbl>
    <w:p/>
    <w:p>
      <w:pPr>
        <w:pStyle w:val="Heading1"/>
      </w:pPr>
      <w:r>
        <w:t>22. Residual Analysis</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best_model = rf_model</w:t>
              <w:br/>
              <w:t>best_pred = best_model.predict(X_test)</w:t>
              <w:br/>
              <w:br/>
              <w:t>residuals = y_test - best_pred</w:t>
              <w:br/>
              <w:br/>
              <w:t>plt.figure(figsize=(8, 5))</w:t>
              <w:br/>
              <w:br/>
              <w:t>plt.scatter(</w:t>
              <w:br/>
              <w:t xml:space="preserve">    best_pred,</w:t>
              <w:br/>
              <w:t xml:space="preserve">    residuals,</w:t>
              <w:br/>
              <w:t xml:space="preserve">    alpha=0.65</w:t>
              <w:br/>
              <w:t>)</w:t>
              <w:br/>
              <w:br/>
              <w:t>plt.axhline(</w:t>
              <w:br/>
              <w:t xml:space="preserve">    0,</w:t>
              <w:br/>
              <w:t xml:space="preserve">    linestyle="--"</w:t>
              <w:br/>
              <w:t>)</w:t>
              <w:br/>
              <w:br/>
              <w:t>plt.title("Residual Plot")</w:t>
              <w:br/>
              <w:t>plt.xlabel("Predicted Price")</w:t>
              <w:br/>
              <w:t>plt.ylabel("Residual")</w:t>
              <w:br/>
              <w:br/>
              <w:t>plt.tight_layout()</w:t>
              <w:br/>
              <w:t>plt.show()</w:t>
            </w:r>
          </w:p>
        </w:tc>
      </w:tr>
    </w:tbl>
    <w:p/>
    <w:p>
      <w:r>
        <w:t>Residuals are calculated as actual price minus predicted price. A random pattern around zero is generally desirable. Systematic patterns can indicate that the model is missing a relationship in the data.</w:t>
      </w:r>
    </w:p>
    <w:p>
      <w:pPr>
        <w:pStyle w:val="Heading1"/>
      </w:pPr>
      <w:r>
        <w:t>23. Random Forest Feature Importance</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rf_model.fit(X_train, y_train)</w:t>
              <w:br/>
              <w:br/>
              <w:t>feature_names = (</w:t>
              <w:br/>
              <w:t xml:space="preserve">    rf_model</w:t>
              <w:br/>
              <w:t xml:space="preserve">    .named_steps["preprocessor"]</w:t>
              <w:br/>
              <w:t xml:space="preserve">    .get_feature_names_out()</w:t>
              <w:br/>
              <w:t>)</w:t>
              <w:br/>
              <w:br/>
              <w:t>importances = (</w:t>
              <w:br/>
              <w:t xml:space="preserve">    rf_model</w:t>
              <w:br/>
              <w:t xml:space="preserve">    .named_steps["model"]</w:t>
              <w:br/>
              <w:t xml:space="preserve">    .feature_importances_</w:t>
              <w:br/>
              <w:t>)</w:t>
              <w:br/>
              <w:br/>
              <w:t>importance_df = pd.DataFrame({</w:t>
              <w:br/>
              <w:t xml:space="preserve">    "Feature": feature_names,</w:t>
              <w:br/>
              <w:t xml:space="preserve">    "Importance": importances</w:t>
              <w:br/>
              <w:t>})</w:t>
              <w:br/>
              <w:br/>
              <w:t>importance_df = (</w:t>
              <w:br/>
              <w:t xml:space="preserve">    importance_df</w:t>
              <w:br/>
              <w:t xml:space="preserve">    .sort_values(</w:t>
              <w:br/>
              <w:t xml:space="preserve">        "Importance",</w:t>
              <w:br/>
              <w:t xml:space="preserve">        ascending=False</w:t>
              <w:br/>
              <w:t xml:space="preserve">    )</w:t>
              <w:br/>
              <w:t xml:space="preserve">    .head(15)</w:t>
              <w:br/>
              <w:t>)</w:t>
              <w:br/>
              <w:br/>
              <w:t>print(importance_df)</w:t>
              <w:br/>
              <w:br/>
              <w:t>plt.figure(figsize=(9, 6))</w:t>
              <w:br/>
              <w:br/>
              <w:t>plt.barh(</w:t>
              <w:br/>
              <w:t xml:space="preserve">    importance_df["Feature"][::-1],</w:t>
              <w:br/>
              <w:t xml:space="preserve">    importance_df["Importance"][::-1]</w:t>
              <w:br/>
              <w:t>)</w:t>
              <w:br/>
              <w:br/>
              <w:t>plt.title("Top 15 Random Forest Feature Importances")</w:t>
              <w:br/>
              <w:t>plt.xlabel("Importance")</w:t>
              <w:br/>
              <w:br/>
              <w:t>plt.tight_layout()</w:t>
              <w:br/>
              <w:t>plt.show()</w:t>
            </w:r>
          </w:p>
        </w:tc>
      </w:tr>
    </w:tbl>
    <w:p/>
    <w:p>
      <w:r>
        <w:t>Feature importance provides a model-specific indication of which transformed variables were most useful to the Random Forest. It should not be interpreted as proof of causation.</w:t>
      </w:r>
    </w:p>
    <w:p>
      <w:pPr>
        <w:pStyle w:val="Heading1"/>
      </w:pPr>
      <w:r>
        <w:t>24. Model Validation and Performance Discussion</w:t>
      </w:r>
    </w:p>
    <w:p>
      <w:r>
        <w:t>The final model should be selected using the complete evidence produced by the notebook: test-set MAE, test-set RMSE, test-set R², five-fold cross-validation MAE, actual-versus-predicted plots and residual behavior. A model with a strong R² but poor error values should not automatically be considered the best. Cross-validation is particularly useful for identifying whether performance is consistent across different subsets of the data.</w:t>
      </w:r>
    </w:p>
    <w:p>
      <w:pPr>
        <w:pStyle w:val="Heading1"/>
      </w:pPr>
      <w:r>
        <w:t>25. Strengths of the Implementation</w:t>
      </w:r>
    </w:p>
    <w:p>
      <w:pPr>
        <w:pStyle w:val="ListBullet"/>
      </w:pPr>
      <w:r>
        <w:t>The task has a clearly defined continuous target and regression objective.</w:t>
      </w:r>
    </w:p>
    <w:p>
      <w:pPr>
        <w:pStyle w:val="ListBullet"/>
      </w:pPr>
      <w:r>
        <w:t>Feature engineering adds Screen_Resolution and PPI.</w:t>
      </w:r>
    </w:p>
    <w:p>
      <w:pPr>
        <w:pStyle w:val="ListBullet"/>
      </w:pPr>
      <w:r>
        <w:t>Numerical and categorical variables are processed differently and appropriately.</w:t>
      </w:r>
    </w:p>
    <w:p>
      <w:pPr>
        <w:pStyle w:val="ListBullet"/>
      </w:pPr>
      <w:r>
        <w:t>Pipeline and ColumnTransformer make the workflow reproducible.</w:t>
      </w:r>
    </w:p>
    <w:p>
      <w:pPr>
        <w:pStyle w:val="ListBullet"/>
      </w:pPr>
      <w:r>
        <w:t>Three regression algorithms are compared.</w:t>
      </w:r>
    </w:p>
    <w:p>
      <w:pPr>
        <w:pStyle w:val="ListBullet"/>
      </w:pPr>
      <w:r>
        <w:t>Five-fold cross-validation provides additional validation evidence.</w:t>
      </w:r>
    </w:p>
    <w:p>
      <w:pPr>
        <w:pStyle w:val="ListBullet"/>
      </w:pPr>
      <w:r>
        <w:t>Multiple evaluation metrics are used instead of relying on a single score.</w:t>
      </w:r>
    </w:p>
    <w:p>
      <w:pPr>
        <w:pStyle w:val="ListBullet"/>
      </w:pPr>
      <w:r>
        <w:t>Actual-versus-predicted and residual plots provide visual model diagnostics.</w:t>
      </w:r>
    </w:p>
    <w:p>
      <w:pPr>
        <w:pStyle w:val="ListBullet"/>
      </w:pPr>
      <w:r>
        <w:t>Random Forest feature importance provides an additional interpretation layer.</w:t>
      </w:r>
    </w:p>
    <w:p>
      <w:pPr>
        <w:pStyle w:val="Heading1"/>
      </w:pPr>
      <w:r>
        <w:t>26. Limitations</w:t>
      </w:r>
    </w:p>
    <w:p>
      <w:pPr>
        <w:pStyle w:val="ListBullet"/>
      </w:pPr>
      <w:r>
        <w:t>The dataset does not contain every factor affecting market price, such as discounts, seller, warranty and real-time availability.</w:t>
      </w:r>
    </w:p>
    <w:p>
      <w:pPr>
        <w:pStyle w:val="ListBullet"/>
      </w:pPr>
      <w:r>
        <w:t>The chosen hyperparameters are reasonable starting values rather than the result of exhaustive tuning.</w:t>
      </w:r>
    </w:p>
    <w:p>
      <w:pPr>
        <w:pStyle w:val="ListBullet"/>
      </w:pPr>
      <w:r>
        <w:t>Extreme price observations may strongly affect RMSE.</w:t>
      </w:r>
    </w:p>
    <w:p>
      <w:pPr>
        <w:pStyle w:val="ListBullet"/>
      </w:pPr>
      <w:r>
        <w:t>Categorical encoding can produce a large number of transformed variables.</w:t>
      </w:r>
    </w:p>
    <w:p>
      <w:pPr>
        <w:pStyle w:val="ListBullet"/>
      </w:pPr>
      <w:r>
        <w:t>Historical data may not perfectly represent future laptop pricing.</w:t>
      </w:r>
    </w:p>
    <w:p>
      <w:pPr>
        <w:pStyle w:val="Heading1"/>
      </w:pPr>
      <w:r>
        <w:t>27. Possible Improvements</w:t>
      </w:r>
    </w:p>
    <w:p>
      <w:r>
        <w:t>Future work can use GridSearchCV or RandomizedSearchCV for hyperparameter tuning, additional storage and GPU feature engineering, log transformation of the price target where appropriate, permutation importance, and additional algorithms. If reliable time information is available, time-aware validation can also be investigated.</w:t>
      </w:r>
    </w:p>
    <w:p>
      <w:pPr>
        <w:pStyle w:val="Heading1"/>
      </w:pPr>
      <w:r>
        <w:t>28. Practical Implications</w:t>
      </w:r>
    </w:p>
    <w:p>
      <w:r>
        <w:t>A price prediction model can provide an estimated benchmark for laptop comparison and product analysis. Retailers can use predictions as one input for pricing or inventory decisions, while analysts can investigate products whose actual prices differ considerably from their model estimates. The prediction should be treated as decision support because market prices are influenced by factors outside the dataset.</w:t>
      </w:r>
    </w:p>
    <w:p>
      <w:pPr>
        <w:pStyle w:val="Heading1"/>
      </w:pPr>
      <w:r>
        <w:t>29. Conclusion</w:t>
      </w:r>
    </w:p>
    <w:p>
      <w:r>
        <w:t>Week 4 demonstrates a complete supervised learning workflow for laptop price prediction. The process begins with the cleaned dataset and proceeds through feature engineering, feature selection, preprocessing, train-test splitting, model training, cross-validation and evaluation. Linear Regression provides a baseline, while Random Forest and Gradient Boosting provide non-linear alternatives. The coding approach emphasizes reproducibility through Scikit-learn Pipelines and ColumnTransformer. The final model should be selected after running the notebook and examining all metrics and diagnostic plots together. This provides a practical foundation for future hyperparameter optimization and more advanced predictive modeling.</w:t>
      </w:r>
    </w:p>
    <w:p>
      <w:pPr>
        <w:pStyle w:val="Heading1"/>
      </w:pPr>
      <w:r>
        <w:t>Appendix A — Compact End-to-End Code</w:t>
      </w:r>
    </w:p>
    <w:tbl>
      <w:tblPr>
        <w:tblStyle w:val="TableGrid"/>
        <w:tblW w:type="auto" w:w="0"/>
        <w:tblLook w:firstColumn="1" w:firstRow="1" w:lastColumn="0" w:lastRow="0" w:noHBand="0" w:noVBand="1" w:val="04A0"/>
      </w:tblPr>
      <w:tblGrid>
        <w:gridCol w:w="8640"/>
      </w:tblGrid>
      <w:tr>
        <w:tc>
          <w:tcPr>
            <w:tcW w:type="dxa" w:w="8640"/>
            <w:shd w:fill="EDEDED"/>
          </w:tcPr>
          <w:p>
            <w:r>
              <w:rPr>
                <w:rFonts w:ascii="Consolas" w:hAnsi="Consolas"/>
                <w:sz w:val="17"/>
              </w:rPr>
              <w:t># 1. Load</w:t>
              <w:br/>
              <w:t>df = pd.read_csv(</w:t>
              <w:br/>
              <w:t xml:space="preserve">    "../data/cleaned/laptop_cleaned_week1.csv"</w:t>
              <w:br/>
              <w:t>)</w:t>
              <w:br/>
              <w:br/>
              <w:t># 2. Engineer</w:t>
              <w:br/>
              <w:t>df["Screen_Resolution"] = (</w:t>
              <w:br/>
              <w:t xml:space="preserve">    df["ScreenWidth_px"] *</w:t>
              <w:br/>
              <w:t xml:space="preserve">    df["ScreenHeight_px"]</w:t>
              <w:br/>
              <w:t>)</w:t>
              <w:br/>
              <w:br/>
              <w:t>df["PPI"] = (</w:t>
              <w:br/>
              <w:t xml:space="preserve">    np.sqrt(</w:t>
              <w:br/>
              <w:t xml:space="preserve">        df["ScreenWidth_px"]**2 +</w:t>
              <w:br/>
              <w:t xml:space="preserve">        df["ScreenHeight_px"]**2</w:t>
              <w:br/>
              <w:t xml:space="preserve">    ) / df["Inches"]</w:t>
              <w:br/>
              <w:t>)</w:t>
              <w:br/>
              <w:br/>
              <w:t># 3. Select X and y</w:t>
              <w:br/>
              <w:t>X = df[numeric_features + categorical_features]</w:t>
              <w:br/>
              <w:t>y = df["Price"]</w:t>
              <w:br/>
              <w:br/>
              <w:t># 4. Split</w:t>
              <w:br/>
              <w:t>X_train, X_test, y_train, y_test = train_test_split(</w:t>
              <w:br/>
              <w:t xml:space="preserve">    X, y,</w:t>
              <w:br/>
              <w:t xml:space="preserve">    test_size=0.20,</w:t>
              <w:br/>
              <w:t xml:space="preserve">    random_state=42</w:t>
              <w:br/>
              <w:t>)</w:t>
              <w:br/>
              <w:br/>
              <w:t># 5. Build model</w:t>
              <w:br/>
              <w:t>model = Pipeline([</w:t>
              <w:br/>
              <w:t xml:space="preserve">    ("preprocessor", preprocessor),</w:t>
              <w:br/>
              <w:t xml:space="preserve">    ("model", RandomForestRegressor(</w:t>
              <w:br/>
              <w:t xml:space="preserve">        n_estimators=200,</w:t>
              <w:br/>
              <w:t xml:space="preserve">        random_state=42,</w:t>
              <w:br/>
              <w:t xml:space="preserve">        n_jobs=-1</w:t>
              <w:br/>
              <w:t xml:space="preserve">    ))</w:t>
              <w:br/>
              <w:t>])</w:t>
              <w:br/>
              <w:br/>
              <w:t># 6. Train</w:t>
              <w:br/>
              <w:t>model.fit(X_train, y_train)</w:t>
              <w:br/>
              <w:br/>
              <w:t># 7. Predict</w:t>
              <w:br/>
              <w:t>pred = model.predict(X_test)</w:t>
              <w:br/>
              <w:br/>
              <w:t># 8. Evaluate</w:t>
              <w:br/>
              <w:t>print("MAE:",</w:t>
              <w:br/>
              <w:t xml:space="preserve">      mean_absolute_error(y_test, pred))</w:t>
              <w:br/>
              <w:br/>
              <w:t>print("RMSE:",</w:t>
              <w:br/>
              <w:t xml:space="preserve">      np.sqrt(mean_squared_error(y_test, pred)))</w:t>
              <w:br/>
              <w:br/>
              <w:t>print("R2:",</w:t>
              <w:br/>
              <w:t xml:space="preserve">      r2_score(y_test, pred))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